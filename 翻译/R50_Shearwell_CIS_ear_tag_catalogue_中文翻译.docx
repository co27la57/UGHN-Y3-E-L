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 肉牛耳标产品目录（中文翻译）</w:t>
      </w:r>
    </w:p>
    <w:p>
      <w:r>
        <w:t>电话订购：01923 695319</w:t>
      </w:r>
    </w:p>
    <w:p>
      <w:r>
        <w:t>英文原名：CATTLE EAR TAG PRODUCT CATALOGUE（肉牛耳标产品目录）</w:t>
      </w:r>
    </w:p>
    <w:p>
      <w:r>
        <w:t>出版方：EARTAG LIMITED（EARTAG 有限公司）</w:t>
      </w:r>
    </w:p>
    <w:p>
      <w:r>
        <w:t>第 1 版（Edition 1）</w:t>
      </w:r>
    </w:p>
    <w:p>
      <w:r>
        <w:rPr>
          <w:i/>
        </w:rPr>
        <w:t>说明：本文件为英文原版产品目录的简体中文翻译，供课程报告成本调研使用。所有价格数字、货币符号（£）及型号代码均按原文保留，未作改动；表头、产品类别与叙述性文字译为中文。价格均为不含增值税（VAT）价。</w:t>
      </w:r>
    </w:p>
    <w:p>
      <w:pPr>
        <w:pStyle w:val="Heading1"/>
      </w:pPr>
      <w:r>
        <w:t>关于 CIS（肉牛信息服务）</w:t>
      </w:r>
    </w:p>
    <w:p>
      <w:r>
        <w:t>肉牛信息服务（CIS）自 1903 年起便从事产奶记录业务。多年来，我们不断丰富服务组合，为客户提供所需信息，以衡量、监测并管理其牛群——不仅关注牛奶质量，还评估每头个体牛及整个牛群的健康与繁育状况。</w:t>
      </w:r>
    </w:p>
    <w:p>
      <w:r>
        <w:t>CIS 提供一系列健康检测服务，样本不仅来自牛奶，也来自血液或组织。随着 BVD（牛病毒性腹泻）根除计划及国家 Johne 氏病（副结核）管理方案的实施，这些检测为客户提供数据，使其能够做出明智决策以改善奶牛健康。PregCheck 服务可在配种后 28 天、产犊后 60 天使用，是一种非侵入式的牛只妊娠诊断（PD）方式，不会对动物造成应激。健康的牛群即是盈利的牛群。</w:t>
      </w:r>
    </w:p>
    <w:p>
      <w:r>
        <w:t>基因组检测服务让您对幼龄动物的了解达到传统亲本平均值方法的两倍。个体性状可识别牛群中的优势与短板，这意味着您可以根据动物的实际遗传潜力更早地做出育种决策。</w:t>
      </w:r>
    </w:p>
    <w:p>
      <w:r>
        <w:t>牛病毒性腹泻（BVD）是一种由牛瘟病毒（bovine pestivirus）引起的疾病。非妊娠动物感染后会出现腹泻、受胎率下降及免疫抑制。用于 BVD 检测的耳缺组织样本须在采集后不超过 3 周内提交，结果周转时间不超过 5 个工作日。</w:t>
      </w:r>
    </w:p>
    <w:p>
      <w:r>
        <w:t>CIS 提供的信息不仅帮助客户管理牛群，也可供育种与饲养顾问以及牧场兽医使用。在获得客户许可后，他们可登录我们包含在产奶记录服务中的安全在线门户 YourHerd，或我们的移动应用 MobileHerd，从而在不占用牧场宝贵时间的情况下为客户提供指导。</w:t>
      </w:r>
    </w:p>
    <w:p>
      <w:r>
        <w:t>牛奶样本在我们的什鲁斯伯里郡特尔福德（Telford, Shropshire）实验室进行检测。该实验室采用最先进的技术，并获得 UKAS（英国皇家认可委员会）认证与 ICAR（国际动物记录委员会）批准。</w:t>
      </w:r>
    </w:p>
    <w:p>
      <w:r>
        <w:t>CIS 提供一系列服务以满足每位客户的需求，从体细胞计数分析到定制套餐，其中可包含护照申请、系谱登记及体型鉴定访问。我们的管理团队成员可安排拜访，并就最适合您及您牛群的 CIS 服务提供建议。</w:t>
      </w:r>
    </w:p>
    <w:p>
      <w:r>
        <w:t>电话订购：01923 695319</w:t>
      </w:r>
    </w:p>
    <w:p>
      <w:pPr>
        <w:pStyle w:val="Heading1"/>
      </w:pPr>
      <w:r>
        <w:t>欢迎使用 CIS 肉牛耳标产品目录</w:t>
      </w:r>
    </w:p>
    <w:p>
      <w:r>
        <w:t>电话订购——快速、友好、便捷。电话：01923 695319</w:t>
      </w:r>
    </w:p>
    <w:p>
      <w:r>
        <w:t>营业时间：周一至周五 上午 9:00 至下午 5:00</w:t>
      </w:r>
    </w:p>
    <w:p>
      <w:r>
        <w:t>CIS 区域经理：访问我们的网站获取当地 CIS 区域经理的联系方式与地图。</w:t>
      </w:r>
    </w:p>
    <w:p>
      <w:r>
        <w:t>网站：www.thecis.co.uk/contact-us</w:t>
      </w:r>
    </w:p>
    <w:p>
      <w:r>
        <w:t>电子邮箱：info@thecis.co.uk</w:t>
      </w:r>
    </w:p>
    <w:p>
      <w:r>
        <w:t>如何订购：www.thecis.co.uk/ear-tags</w:t>
      </w:r>
    </w:p>
    <w:p>
      <w:pPr>
        <w:pStyle w:val="Heading2"/>
      </w:pPr>
      <w:r>
        <w:t>目录</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章节</w:t>
            </w:r>
          </w:p>
        </w:tc>
        <w:tc>
          <w:tcPr>
            <w:tcW w:type="dxa" w:w="2880"/>
          </w:tcPr>
          <w:p>
            <w:r>
              <w:rPr>
                <w:b/>
              </w:rPr>
              <w:t>英文原名</w:t>
            </w:r>
          </w:p>
        </w:tc>
        <w:tc>
          <w:tcPr>
            <w:tcW w:type="dxa" w:w="2880"/>
          </w:tcPr>
          <w:p>
            <w:r>
              <w:rPr>
                <w:b/>
              </w:rPr>
              <w:t>页码</w:t>
            </w:r>
          </w:p>
        </w:tc>
      </w:tr>
      <w:tr>
        <w:tc>
          <w:tcPr>
            <w:tcW w:type="dxa" w:w="2880"/>
          </w:tcPr>
          <w:p>
            <w:r>
              <w:t>关于 ARC™ 耳标</w:t>
            </w:r>
          </w:p>
        </w:tc>
        <w:tc>
          <w:tcPr>
            <w:tcW w:type="dxa" w:w="2880"/>
          </w:tcPr>
          <w:p>
            <w:r>
              <w:t>About ARC™ tags</w:t>
            </w:r>
          </w:p>
        </w:tc>
        <w:tc>
          <w:tcPr>
            <w:tcW w:type="dxa" w:w="2880"/>
          </w:tcPr>
          <w:p>
            <w:r>
              <w:t>2</w:t>
            </w:r>
          </w:p>
        </w:tc>
      </w:tr>
      <w:tr>
        <w:tc>
          <w:tcPr>
            <w:tcW w:type="dxa" w:w="2880"/>
          </w:tcPr>
          <w:p>
            <w:r>
              <w:t>耳标保持（不易脱落）的主要特性</w:t>
            </w:r>
          </w:p>
        </w:tc>
        <w:tc>
          <w:tcPr>
            <w:tcW w:type="dxa" w:w="2880"/>
          </w:tcPr>
          <w:p>
            <w:r>
              <w:t>Key Features for Tag Retention</w:t>
            </w:r>
          </w:p>
        </w:tc>
        <w:tc>
          <w:tcPr>
            <w:tcW w:type="dxa" w:w="2880"/>
          </w:tcPr>
          <w:p>
            <w:r>
              <w:t>4</w:t>
            </w:r>
          </w:p>
        </w:tc>
      </w:tr>
      <w:tr>
        <w:tc>
          <w:tcPr>
            <w:tcW w:type="dxa" w:w="2880"/>
          </w:tcPr>
          <w:p>
            <w:r>
              <w:t>牛耳标更换政策</w:t>
            </w:r>
          </w:p>
        </w:tc>
        <w:tc>
          <w:tcPr>
            <w:tcW w:type="dxa" w:w="2880"/>
          </w:tcPr>
          <w:p>
            <w:r>
              <w:t>Cattle Tag Replacement Policy</w:t>
            </w:r>
          </w:p>
        </w:tc>
        <w:tc>
          <w:tcPr>
            <w:tcW w:type="dxa" w:w="2880"/>
          </w:tcPr>
          <w:p>
            <w:r>
              <w:t>5</w:t>
            </w:r>
          </w:p>
        </w:tc>
      </w:tr>
      <w:tr>
        <w:tc>
          <w:tcPr>
            <w:tcW w:type="dxa" w:w="2880"/>
          </w:tcPr>
          <w:p>
            <w:r>
              <w:t>牛耳标（常规可视/电子组合）</w:t>
            </w:r>
          </w:p>
        </w:tc>
        <w:tc>
          <w:tcPr>
            <w:tcW w:type="dxa" w:w="2880"/>
          </w:tcPr>
          <w:p>
            <w:r>
              <w:t>Cattle Tags</w:t>
            </w:r>
          </w:p>
        </w:tc>
        <w:tc>
          <w:tcPr>
            <w:tcW w:type="dxa" w:w="2880"/>
          </w:tcPr>
          <w:p>
            <w:r>
              <w:t>6</w:t>
            </w:r>
          </w:p>
        </w:tc>
      </w:tr>
      <w:tr>
        <w:tc>
          <w:tcPr>
            <w:tcW w:type="dxa" w:w="2880"/>
          </w:tcPr>
          <w:p>
            <w:r>
              <w:t>牛组织采样耳标</w:t>
            </w:r>
          </w:p>
        </w:tc>
        <w:tc>
          <w:tcPr>
            <w:tcW w:type="dxa" w:w="2880"/>
          </w:tcPr>
          <w:p>
            <w:r>
              <w:t>Cattle Tissue Tags</w:t>
            </w:r>
          </w:p>
        </w:tc>
        <w:tc>
          <w:tcPr>
            <w:tcW w:type="dxa" w:w="2880"/>
          </w:tcPr>
          <w:p>
            <w:r>
              <w:t>8</w:t>
            </w:r>
          </w:p>
        </w:tc>
      </w:tr>
      <w:tr>
        <w:tc>
          <w:tcPr>
            <w:tcW w:type="dxa" w:w="2880"/>
          </w:tcPr>
          <w:p>
            <w:r>
              <w:t>替换牛耳标</w:t>
            </w:r>
          </w:p>
        </w:tc>
        <w:tc>
          <w:tcPr>
            <w:tcW w:type="dxa" w:w="2880"/>
          </w:tcPr>
          <w:p>
            <w:r>
              <w:t>Replacement Cattle Tags</w:t>
            </w:r>
          </w:p>
        </w:tc>
        <w:tc>
          <w:tcPr>
            <w:tcW w:type="dxa" w:w="2880"/>
          </w:tcPr>
          <w:p>
            <w:r>
              <w:t>12</w:t>
            </w:r>
          </w:p>
        </w:tc>
      </w:tr>
      <w:tr>
        <w:tc>
          <w:tcPr>
            <w:tcW w:type="dxa" w:w="2880"/>
          </w:tcPr>
          <w:p>
            <w:r>
              <w:t>配件</w:t>
            </w:r>
          </w:p>
        </w:tc>
        <w:tc>
          <w:tcPr>
            <w:tcW w:type="dxa" w:w="2880"/>
          </w:tcPr>
          <w:p>
            <w:r>
              <w:t>Accessories</w:t>
            </w:r>
          </w:p>
        </w:tc>
        <w:tc>
          <w:tcPr>
            <w:tcW w:type="dxa" w:w="2880"/>
          </w:tcPr>
          <w:p>
            <w:r>
              <w:t>13</w:t>
            </w:r>
          </w:p>
        </w:tc>
      </w:tr>
      <w:tr>
        <w:tc>
          <w:tcPr>
            <w:tcW w:type="dxa" w:w="2880"/>
          </w:tcPr>
          <w:p>
            <w:r>
              <w:t>管理型牛耳标</w:t>
            </w:r>
          </w:p>
        </w:tc>
        <w:tc>
          <w:tcPr>
            <w:tcW w:type="dxa" w:w="2880"/>
          </w:tcPr>
          <w:p>
            <w:r>
              <w:t>Management Cattle Tags</w:t>
            </w:r>
          </w:p>
        </w:tc>
        <w:tc>
          <w:tcPr>
            <w:tcW w:type="dxa" w:w="2880"/>
          </w:tcPr>
          <w:p>
            <w:r>
              <w:t>14</w:t>
            </w:r>
          </w:p>
        </w:tc>
      </w:tr>
      <w:tr>
        <w:tc>
          <w:tcPr>
            <w:tcW w:type="dxa" w:w="2880"/>
          </w:tcPr>
          <w:p>
            <w:r>
              <w:t>订单处理流程</w:t>
            </w:r>
          </w:p>
        </w:tc>
        <w:tc>
          <w:tcPr>
            <w:tcW w:type="dxa" w:w="2880"/>
          </w:tcPr>
          <w:p>
            <w:r>
              <w:t>Processing your Order</w:t>
            </w:r>
          </w:p>
        </w:tc>
        <w:tc>
          <w:tcPr>
            <w:tcW w:type="dxa" w:w="2880"/>
          </w:tcPr>
          <w:p>
            <w:r>
              <w:t>16</w:t>
            </w:r>
          </w:p>
        </w:tc>
      </w:tr>
      <w:tr>
        <w:tc>
          <w:tcPr>
            <w:tcW w:type="dxa" w:w="2880"/>
          </w:tcPr>
          <w:p>
            <w:r>
              <w:t>牛只法规</w:t>
            </w:r>
          </w:p>
        </w:tc>
        <w:tc>
          <w:tcPr>
            <w:tcW w:type="dxa" w:w="2880"/>
          </w:tcPr>
          <w:p>
            <w:r>
              <w:t>Cattle Legislation</w:t>
            </w:r>
          </w:p>
        </w:tc>
        <w:tc>
          <w:tcPr>
            <w:tcW w:type="dxa" w:w="2880"/>
          </w:tcPr>
          <w:p>
            <w:r>
              <w:t>17</w:t>
            </w:r>
          </w:p>
        </w:tc>
      </w:tr>
      <w:tr>
        <w:tc>
          <w:tcPr>
            <w:tcW w:type="dxa" w:w="2880"/>
          </w:tcPr>
          <w:p>
            <w:r>
              <w:t>打标信息</w:t>
            </w:r>
          </w:p>
        </w:tc>
        <w:tc>
          <w:tcPr>
            <w:tcW w:type="dxa" w:w="2880"/>
          </w:tcPr>
          <w:p>
            <w:r>
              <w:t>Tagging Information</w:t>
            </w:r>
          </w:p>
        </w:tc>
        <w:tc>
          <w:tcPr>
            <w:tcW w:type="dxa" w:w="2880"/>
          </w:tcPr>
          <w:p>
            <w:r>
              <w:t>18</w:t>
            </w:r>
          </w:p>
        </w:tc>
      </w:tr>
    </w:tbl>
    <w:p>
      <w:pPr>
        <w:pStyle w:val="Heading1"/>
      </w:pPr>
      <w:r>
        <w:t>耳标保持（不易脱落）的主要特性</w:t>
      </w:r>
    </w:p>
    <w:p>
      <w:pPr>
        <w:pStyle w:val="Heading2"/>
      </w:pPr>
      <w:r>
        <w:t>打标钳设计</w:t>
      </w:r>
    </w:p>
    <w:p>
      <w:pPr>
        <w:pStyle w:val="ListBullet"/>
      </w:pPr>
      <w:r>
        <w:t>直线动作将公标（male）与母标（female）准确地压合在一起</w:t>
      </w:r>
    </w:p>
    <w:p>
      <w:pPr>
        <w:pStyle w:val="ListBullet"/>
      </w:pPr>
      <w:r>
        <w:t>不损伤锁定机构或电子（EID）应答器</w:t>
      </w:r>
    </w:p>
    <w:p>
      <w:pPr>
        <w:pStyle w:val="ListBullet"/>
      </w:pPr>
      <w:r>
        <w:t>最大限度减少对耳组织及动物的创伤</w:t>
      </w:r>
    </w:p>
    <w:p>
      <w:pPr>
        <w:pStyle w:val="Heading2"/>
      </w:pPr>
      <w:r>
        <w:t>耳标原材料</w:t>
      </w:r>
    </w:p>
    <w:p>
      <w:pPr>
        <w:pStyle w:val="ListBullet"/>
      </w:pPr>
      <w:r>
        <w:t>优质塑料原料的混合配方</w:t>
      </w:r>
    </w:p>
    <w:p>
      <w:pPr>
        <w:pStyle w:val="ListBullet"/>
      </w:pPr>
      <w:r>
        <w:t>高弹性与抗拉强度使耳标在被勾住时能脱离</w:t>
      </w:r>
    </w:p>
    <w:p>
      <w:pPr>
        <w:pStyle w:val="Heading2"/>
      </w:pPr>
      <w:r>
        <w:t>公标与母标锁定机构的设计</w:t>
      </w:r>
    </w:p>
    <w:p>
      <w:pPr>
        <w:pStyle w:val="ListBullet"/>
      </w:pPr>
      <w:r>
        <w:t>硬化玻璃纤维嵌件在耳组织中冲出干净的孔</w:t>
      </w:r>
    </w:p>
    <w:p>
      <w:pPr>
        <w:pStyle w:val="ListBullet"/>
      </w:pPr>
      <w:r>
        <w:t>干净冲孔使耳标在动物一生中自由、无摩擦地转动</w:t>
      </w:r>
    </w:p>
    <w:p>
      <w:r>
        <w:t>CIS 耳标</w:t>
      </w:r>
    </w:p>
    <w:p>
      <w:pPr>
        <w:pStyle w:val="Heading1"/>
      </w:pPr>
      <w:r>
        <w:t>牛耳标更换政策</w:t>
      </w:r>
    </w:p>
    <w:p>
      <w:r>
        <w:t>如果耳标在购买后前三年内发生机械故障，将免费更换。如果机械损坏是由于使用了“通用打标钳（Universal Applicator）”以外的打标钳所致，则更换耳标将按标准价格收费。耳标丢失最常见的原因是不正确的佩戴：</w:t>
      </w:r>
    </w:p>
    <w:p>
      <w:pPr>
        <w:pStyle w:val="ListBullet"/>
      </w:pPr>
      <w:r>
        <w:t>使用错误的打标钳会损坏耳标及锁定机构。</w:t>
      </w:r>
    </w:p>
    <w:p>
      <w:pPr>
        <w:pStyle w:val="ListBullet"/>
      </w:pPr>
      <w:r>
        <w:t>耳标的母标部分（带锁定机构盖）应始终位于耳朵内侧。</w:t>
      </w:r>
    </w:p>
    <w:p>
      <w:r>
        <w:t>农场中使用的系统（如保定系统、饲喂区及围栏）各不相同，可能成为耳标丢失的一个因素。平均而言，在七年期间，牛只旗形耳标（大号或中号）的丢失率不应超过每 100 个丢失 1 或 2 个。如果农场上的丢失率明显偏高，我们的耳标供应商 Caisley 将调查这些案例。</w:t>
      </w:r>
    </w:p>
    <w:p>
      <w:pPr>
        <w:pStyle w:val="Heading2"/>
      </w:pPr>
      <w:r>
        <w:t>替换耳标邮费——每份订单费用</w:t>
      </w:r>
    </w:p>
    <w:p>
      <w:r>
        <w:t>工作日及周六配送：通过皇家邮政（Royal Mail）标准邮递——免费</w:t>
      </w:r>
    </w:p>
    <w:p>
      <w:pPr>
        <w:pStyle w:val="Heading2"/>
      </w:pPr>
      <w:r>
        <w:t>新耳标订单邮费——每份订单费用</w:t>
      </w:r>
    </w:p>
    <w:p>
      <w:r>
        <w:t>工作日及周六配送：通过皇家邮政标准邮递——免费</w:t>
      </w:r>
    </w:p>
    <w:p>
      <w:r>
        <w:t>DNA 采样管为粉色。对于需要登记的牛只，可选择安全存放一支粉色采样管，可随时调用进行检测（如亲缘关系或基因组检测）。白色采样管用于 BVD 检测。该检测在我们的 CIS 实验室进行。</w:t>
      </w:r>
    </w:p>
    <w:p>
      <w:r>
        <w:rPr>
          <w:i/>
        </w:rPr>
        <w:t>您知道吗？（DID YOU KNOW?）</w:t>
      </w:r>
    </w:p>
    <w:p>
      <w:pPr>
        <w:pStyle w:val="Heading1"/>
      </w:pPr>
      <w:r>
        <w:t>牛耳标（常规可视 / 电子识别组合）</w:t>
      </w:r>
    </w:p>
    <w:p>
      <w:r>
        <w:t>价格不含增值税（Price ex VAT）。下表为农业部批准的组合（Ministry Approved Combos）。主标（Primary Tag）与副标（Secondary Tag）为成套佩戴的双标。数量区间指每批次订购数量。</w:t>
      </w:r>
    </w:p>
    <w:p>
      <w:r>
        <w:rPr>
          <w:i/>
        </w:rPr>
        <w:t>材质说明（保留原文代码）：FlexoPlus®、MultiFlex®、FlexoTronic® 为 Caisley 耳标系列；D/D、F/F、R/R 等表示公标/母标固定方式；EID = 电子识别耳标；FDX / HDX 为电子应答器频率（低频/半双工）。</w:t>
      </w:r>
    </w:p>
    <w:p>
      <w:pPr>
        <w:pStyle w:val="Heading2"/>
      </w:pPr>
      <w:r>
        <w:t>常规可视组合（无电子识别）</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组合编号</w:t>
            </w:r>
          </w:p>
        </w:tc>
        <w:tc>
          <w:tcPr>
            <w:tcW w:type="dxa" w:w="1234"/>
          </w:tcPr>
          <w:p>
            <w:r>
              <w:rPr>
                <w:b/>
              </w:rPr>
              <w:t>组合描述</w:t>
            </w:r>
          </w:p>
        </w:tc>
        <w:tc>
          <w:tcPr>
            <w:tcW w:type="dxa" w:w="1234"/>
          </w:tcPr>
          <w:p>
            <w:r>
              <w:rPr>
                <w:b/>
              </w:rPr>
              <w:t>主标类型</w:t>
            </w:r>
          </w:p>
        </w:tc>
        <w:tc>
          <w:tcPr>
            <w:tcW w:type="dxa" w:w="1234"/>
          </w:tcPr>
          <w:p>
            <w:r>
              <w:rPr>
                <w:b/>
              </w:rPr>
              <w:t>副标类型</w:t>
            </w:r>
          </w:p>
        </w:tc>
        <w:tc>
          <w:tcPr>
            <w:tcW w:type="dxa" w:w="1234"/>
          </w:tcPr>
          <w:p>
            <w:r>
              <w:rPr>
                <w:b/>
              </w:rPr>
              <w:t>1–49</w:t>
            </w:r>
          </w:p>
        </w:tc>
        <w:tc>
          <w:tcPr>
            <w:tcW w:type="dxa" w:w="1234"/>
          </w:tcPr>
          <w:p>
            <w:r>
              <w:rPr>
                <w:b/>
              </w:rPr>
              <w:t>50–99</w:t>
            </w:r>
          </w:p>
        </w:tc>
        <w:tc>
          <w:tcPr>
            <w:tcW w:type="dxa" w:w="1234"/>
          </w:tcPr>
          <w:p>
            <w:r>
              <w:rPr>
                <w:b/>
              </w:rPr>
              <w:t>100+</w:t>
            </w:r>
          </w:p>
        </w:tc>
      </w:tr>
      <w:tr>
        <w:tc>
          <w:tcPr>
            <w:tcW w:type="dxa" w:w="1234"/>
          </w:tcPr>
          <w:p>
            <w:r>
              <w:t>Combo 1</w:t>
            </w:r>
          </w:p>
        </w:tc>
        <w:tc>
          <w:tcPr>
            <w:tcW w:type="dxa" w:w="1234"/>
          </w:tcPr>
          <w:p>
            <w:r>
              <w:t>大号旗形 + 纽扣标</w:t>
            </w:r>
          </w:p>
        </w:tc>
        <w:tc>
          <w:tcPr>
            <w:tcW w:type="dxa" w:w="1234"/>
          </w:tcPr>
          <w:p>
            <w:r>
              <w:t>FlexoPlus® D/D</w:t>
            </w:r>
          </w:p>
        </w:tc>
        <w:tc>
          <w:tcPr>
            <w:tcW w:type="dxa" w:w="1234"/>
          </w:tcPr>
          <w:p>
            <w:r>
              <w:t>MultiFlex R/R®</w:t>
            </w:r>
          </w:p>
        </w:tc>
        <w:tc>
          <w:tcPr>
            <w:tcW w:type="dxa" w:w="1234"/>
          </w:tcPr>
          <w:p>
            <w:r>
              <w:t>£1.95</w:t>
            </w:r>
          </w:p>
        </w:tc>
        <w:tc>
          <w:tcPr>
            <w:tcW w:type="dxa" w:w="1234"/>
          </w:tcPr>
          <w:p>
            <w:r>
              <w:t>£1.90</w:t>
            </w:r>
          </w:p>
        </w:tc>
        <w:tc>
          <w:tcPr>
            <w:tcW w:type="dxa" w:w="1234"/>
          </w:tcPr>
          <w:p>
            <w:r>
              <w:t>£1.80</w:t>
            </w:r>
          </w:p>
        </w:tc>
      </w:tr>
      <w:tr>
        <w:tc>
          <w:tcPr>
            <w:tcW w:type="dxa" w:w="1234"/>
          </w:tcPr>
          <w:p>
            <w:r>
              <w:t>Combo 2 Strip</w:t>
            </w:r>
          </w:p>
        </w:tc>
        <w:tc>
          <w:tcPr>
            <w:tcW w:type="dxa" w:w="1234"/>
          </w:tcPr>
          <w:p>
            <w:r>
              <w:t>大号旗形 + 大号旗形（带管理空间）</w:t>
            </w:r>
          </w:p>
        </w:tc>
        <w:tc>
          <w:tcPr>
            <w:tcW w:type="dxa" w:w="1234"/>
          </w:tcPr>
          <w:p>
            <w:r>
              <w:t>FlexoPlus® D/D</w:t>
            </w:r>
          </w:p>
        </w:tc>
        <w:tc>
          <w:tcPr>
            <w:tcW w:type="dxa" w:w="1234"/>
          </w:tcPr>
          <w:p>
            <w:r>
              <w:t>FlexoPlus® D/D</w:t>
            </w:r>
          </w:p>
        </w:tc>
        <w:tc>
          <w:tcPr>
            <w:tcW w:type="dxa" w:w="1234"/>
          </w:tcPr>
          <w:p>
            <w:r>
              <w:t>£1.70</w:t>
            </w:r>
          </w:p>
        </w:tc>
        <w:tc>
          <w:tcPr>
            <w:tcW w:type="dxa" w:w="1234"/>
          </w:tcPr>
          <w:p>
            <w:r>
              <w:t>£1.60</w:t>
            </w:r>
          </w:p>
        </w:tc>
        <w:tc>
          <w:tcPr>
            <w:tcW w:type="dxa" w:w="1234"/>
          </w:tcPr>
          <w:p>
            <w:r>
              <w:t>£1.55</w:t>
            </w:r>
          </w:p>
        </w:tc>
      </w:tr>
      <w:tr>
        <w:tc>
          <w:tcPr>
            <w:tcW w:type="dxa" w:w="1234"/>
          </w:tcPr>
          <w:p>
            <w:r>
              <w:t>Combo 2 B Strip</w:t>
            </w:r>
          </w:p>
        </w:tc>
        <w:tc>
          <w:tcPr>
            <w:tcW w:type="dxa" w:w="1234"/>
          </w:tcPr>
          <w:p>
            <w:r>
              <w:t>大号旗形 + 大号旗形（副标印有大动物编号）</w:t>
            </w:r>
          </w:p>
        </w:tc>
        <w:tc>
          <w:tcPr>
            <w:tcW w:type="dxa" w:w="1234"/>
          </w:tcPr>
          <w:p>
            <w:r>
              <w:t>FlexoPlus® D/D</w:t>
            </w:r>
          </w:p>
        </w:tc>
        <w:tc>
          <w:tcPr>
            <w:tcW w:type="dxa" w:w="1234"/>
          </w:tcPr>
          <w:p>
            <w:r>
              <w:t>FlexoPlus® D/D</w:t>
            </w:r>
          </w:p>
        </w:tc>
        <w:tc>
          <w:tcPr>
            <w:tcW w:type="dxa" w:w="1234"/>
          </w:tcPr>
          <w:p>
            <w:r>
              <w:t>£1.70</w:t>
            </w:r>
          </w:p>
        </w:tc>
        <w:tc>
          <w:tcPr>
            <w:tcW w:type="dxa" w:w="1234"/>
          </w:tcPr>
          <w:p>
            <w:r>
              <w:t>£1.60</w:t>
            </w:r>
          </w:p>
        </w:tc>
        <w:tc>
          <w:tcPr>
            <w:tcW w:type="dxa" w:w="1234"/>
          </w:tcPr>
          <w:p>
            <w:r>
              <w:t>£1.55</w:t>
            </w:r>
          </w:p>
        </w:tc>
      </w:tr>
      <w:tr>
        <w:tc>
          <w:tcPr>
            <w:tcW w:type="dxa" w:w="1234"/>
          </w:tcPr>
          <w:p>
            <w:r>
              <w:t>Combo 3 Strip</w:t>
            </w:r>
          </w:p>
        </w:tc>
        <w:tc>
          <w:tcPr>
            <w:tcW w:type="dxa" w:w="1234"/>
          </w:tcPr>
          <w:p>
            <w:r>
              <w:t>大号旗形 + 大号旗形</w:t>
            </w:r>
          </w:p>
        </w:tc>
        <w:tc>
          <w:tcPr>
            <w:tcW w:type="dxa" w:w="1234"/>
          </w:tcPr>
          <w:p>
            <w:r>
              <w:t>FlexoPlus® D/D</w:t>
            </w:r>
          </w:p>
        </w:tc>
        <w:tc>
          <w:tcPr>
            <w:tcW w:type="dxa" w:w="1234"/>
          </w:tcPr>
          <w:p>
            <w:r>
              <w:t>FlexoPlus® D/D</w:t>
            </w:r>
          </w:p>
        </w:tc>
        <w:tc>
          <w:tcPr>
            <w:tcW w:type="dxa" w:w="1234"/>
          </w:tcPr>
          <w:p>
            <w:r>
              <w:t>£1.70</w:t>
            </w:r>
          </w:p>
        </w:tc>
        <w:tc>
          <w:tcPr>
            <w:tcW w:type="dxa" w:w="1234"/>
          </w:tcPr>
          <w:p>
            <w:r>
              <w:t>£1.60</w:t>
            </w:r>
          </w:p>
        </w:tc>
        <w:tc>
          <w:tcPr>
            <w:tcW w:type="dxa" w:w="1234"/>
          </w:tcPr>
          <w:p>
            <w:r>
              <w:t>£1.55</w:t>
            </w:r>
          </w:p>
        </w:tc>
      </w:tr>
      <w:tr>
        <w:tc>
          <w:tcPr>
            <w:tcW w:type="dxa" w:w="1234"/>
          </w:tcPr>
          <w:p>
            <w:r>
              <w:t>Combo 4</w:t>
            </w:r>
          </w:p>
        </w:tc>
        <w:tc>
          <w:tcPr>
            <w:tcW w:type="dxa" w:w="1234"/>
          </w:tcPr>
          <w:p>
            <w:r>
              <w:t>大号旗形 + 中号旗形</w:t>
            </w:r>
          </w:p>
        </w:tc>
        <w:tc>
          <w:tcPr>
            <w:tcW w:type="dxa" w:w="1234"/>
          </w:tcPr>
          <w:p>
            <w:r>
              <w:t>FlexoPlus® D/D</w:t>
            </w:r>
          </w:p>
        </w:tc>
        <w:tc>
          <w:tcPr>
            <w:tcW w:type="dxa" w:w="1234"/>
          </w:tcPr>
          <w:p>
            <w:r>
              <w:t>FlexoPlus® F/F</w:t>
            </w:r>
          </w:p>
        </w:tc>
        <w:tc>
          <w:tcPr>
            <w:tcW w:type="dxa" w:w="1234"/>
          </w:tcPr>
          <w:p>
            <w:r>
              <w:t>£1.95</w:t>
            </w:r>
          </w:p>
        </w:tc>
        <w:tc>
          <w:tcPr>
            <w:tcW w:type="dxa" w:w="1234"/>
          </w:tcPr>
          <w:p>
            <w:r>
              <w:t>£1.90</w:t>
            </w:r>
          </w:p>
        </w:tc>
        <w:tc>
          <w:tcPr>
            <w:tcW w:type="dxa" w:w="1234"/>
          </w:tcPr>
          <w:p>
            <w:r>
              <w:t>£1.80</w:t>
            </w:r>
          </w:p>
        </w:tc>
      </w:tr>
      <w:tr>
        <w:tc>
          <w:tcPr>
            <w:tcW w:type="dxa" w:w="1234"/>
          </w:tcPr>
          <w:p>
            <w:r>
              <w:t>Combo 5 Strip</w:t>
            </w:r>
          </w:p>
        </w:tc>
        <w:tc>
          <w:tcPr>
            <w:tcW w:type="dxa" w:w="1234"/>
          </w:tcPr>
          <w:p>
            <w:r>
              <w:t>中号旗形 + 中号旗形</w:t>
            </w:r>
          </w:p>
        </w:tc>
        <w:tc>
          <w:tcPr>
            <w:tcW w:type="dxa" w:w="1234"/>
          </w:tcPr>
          <w:p>
            <w:r>
              <w:t>FlexoPlus® F/F</w:t>
            </w:r>
          </w:p>
        </w:tc>
        <w:tc>
          <w:tcPr>
            <w:tcW w:type="dxa" w:w="1234"/>
          </w:tcPr>
          <w:p>
            <w:r>
              <w:t>FlexoPlus® F/F</w:t>
            </w:r>
          </w:p>
        </w:tc>
        <w:tc>
          <w:tcPr>
            <w:tcW w:type="dxa" w:w="1234"/>
          </w:tcPr>
          <w:p>
            <w:r>
              <w:t>£1.70</w:t>
            </w:r>
          </w:p>
        </w:tc>
        <w:tc>
          <w:tcPr>
            <w:tcW w:type="dxa" w:w="1234"/>
          </w:tcPr>
          <w:p>
            <w:r>
              <w:t>£1.60</w:t>
            </w:r>
          </w:p>
        </w:tc>
        <w:tc>
          <w:tcPr>
            <w:tcW w:type="dxa" w:w="1234"/>
          </w:tcPr>
          <w:p>
            <w:r>
              <w:t>£1.55</w:t>
            </w:r>
          </w:p>
        </w:tc>
      </w:tr>
      <w:tr>
        <w:tc>
          <w:tcPr>
            <w:tcW w:type="dxa" w:w="1234"/>
          </w:tcPr>
          <w:p>
            <w:r>
              <w:t>Combo 6 Strip</w:t>
            </w:r>
          </w:p>
        </w:tc>
        <w:tc>
          <w:tcPr>
            <w:tcW w:type="dxa" w:w="1234"/>
          </w:tcPr>
          <w:p>
            <w:r>
              <w:t>大号旗形（条码） + 大号旗形（条码）</w:t>
            </w:r>
          </w:p>
        </w:tc>
        <w:tc>
          <w:tcPr>
            <w:tcW w:type="dxa" w:w="1234"/>
          </w:tcPr>
          <w:p>
            <w:r>
              <w:t>FlexoPlus® D/D</w:t>
            </w:r>
          </w:p>
        </w:tc>
        <w:tc>
          <w:tcPr>
            <w:tcW w:type="dxa" w:w="1234"/>
          </w:tcPr>
          <w:p>
            <w:r>
              <w:t>MultiFlex D/D</w:t>
            </w:r>
          </w:p>
        </w:tc>
        <w:tc>
          <w:tcPr>
            <w:tcW w:type="dxa" w:w="1234"/>
          </w:tcPr>
          <w:p>
            <w:r>
              <w:t>£1.70</w:t>
            </w:r>
          </w:p>
        </w:tc>
        <w:tc>
          <w:tcPr>
            <w:tcW w:type="dxa" w:w="1234"/>
          </w:tcPr>
          <w:p>
            <w:r>
              <w:t>£1.60</w:t>
            </w:r>
          </w:p>
        </w:tc>
        <w:tc>
          <w:tcPr>
            <w:tcW w:type="dxa" w:w="1234"/>
          </w:tcPr>
          <w:p>
            <w:r>
              <w:t>£1.55</w:t>
            </w:r>
          </w:p>
        </w:tc>
      </w:tr>
      <w:tr>
        <w:tc>
          <w:tcPr>
            <w:tcW w:type="dxa" w:w="1234"/>
          </w:tcPr>
          <w:p>
            <w:r>
              <w:t>Combo 24</w:t>
            </w:r>
          </w:p>
        </w:tc>
        <w:tc>
          <w:tcPr>
            <w:tcW w:type="dxa" w:w="1234"/>
          </w:tcPr>
          <w:p>
            <w:r>
              <w:t>中号旗形 + 纽扣标</w:t>
            </w:r>
          </w:p>
        </w:tc>
        <w:tc>
          <w:tcPr>
            <w:tcW w:type="dxa" w:w="1234"/>
          </w:tcPr>
          <w:p>
            <w:r>
              <w:t>FlexoPlus® F/F</w:t>
            </w:r>
          </w:p>
        </w:tc>
        <w:tc>
          <w:tcPr>
            <w:tcW w:type="dxa" w:w="1234"/>
          </w:tcPr>
          <w:p>
            <w:r>
              <w:t>MultiFlex R/R®</w:t>
            </w:r>
          </w:p>
        </w:tc>
        <w:tc>
          <w:tcPr>
            <w:tcW w:type="dxa" w:w="1234"/>
          </w:tcPr>
          <w:p>
            <w:r>
              <w:t>£1.95</w:t>
            </w:r>
          </w:p>
        </w:tc>
        <w:tc>
          <w:tcPr>
            <w:tcW w:type="dxa" w:w="1234"/>
          </w:tcPr>
          <w:p>
            <w:r>
              <w:t>£1.90</w:t>
            </w:r>
          </w:p>
        </w:tc>
        <w:tc>
          <w:tcPr>
            <w:tcW w:type="dxa" w:w="1234"/>
          </w:tcPr>
          <w:p>
            <w:r>
              <w:t>£1.80</w:t>
            </w:r>
          </w:p>
        </w:tc>
      </w:tr>
    </w:tbl>
    <w:p>
      <w:pPr>
        <w:pStyle w:val="Heading2"/>
      </w:pPr>
      <w:r>
        <w:t>电子识别（EID）组合</w:t>
      </w:r>
    </w:p>
    <w:p>
      <w:r>
        <w:t>EID 组合价格按应答器频率（FDX / HDX）分列。</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组合编号</w:t>
            </w:r>
          </w:p>
        </w:tc>
        <w:tc>
          <w:tcPr>
            <w:tcW w:type="dxa" w:w="1080"/>
          </w:tcPr>
          <w:p>
            <w:r>
              <w:rPr>
                <w:b/>
              </w:rPr>
              <w:t>组合描述</w:t>
            </w:r>
          </w:p>
        </w:tc>
        <w:tc>
          <w:tcPr>
            <w:tcW w:type="dxa" w:w="1080"/>
          </w:tcPr>
          <w:p>
            <w:r>
              <w:rPr>
                <w:b/>
              </w:rPr>
              <w:t>主标类型</w:t>
            </w:r>
          </w:p>
        </w:tc>
        <w:tc>
          <w:tcPr>
            <w:tcW w:type="dxa" w:w="1080"/>
          </w:tcPr>
          <w:p>
            <w:r>
              <w:rPr>
                <w:b/>
              </w:rPr>
              <w:t>副标类型</w:t>
            </w:r>
          </w:p>
        </w:tc>
        <w:tc>
          <w:tcPr>
            <w:tcW w:type="dxa" w:w="1080"/>
          </w:tcPr>
          <w:p>
            <w:r>
              <w:rPr>
                <w:b/>
              </w:rPr>
              <w:t>频段</w:t>
            </w:r>
          </w:p>
        </w:tc>
        <w:tc>
          <w:tcPr>
            <w:tcW w:type="dxa" w:w="1080"/>
          </w:tcPr>
          <w:p>
            <w:r>
              <w:rPr>
                <w:b/>
              </w:rPr>
              <w:t>1–49</w:t>
            </w:r>
          </w:p>
        </w:tc>
        <w:tc>
          <w:tcPr>
            <w:tcW w:type="dxa" w:w="1080"/>
          </w:tcPr>
          <w:p>
            <w:r>
              <w:rPr>
                <w:b/>
              </w:rPr>
              <w:t>50–99</w:t>
            </w:r>
          </w:p>
        </w:tc>
        <w:tc>
          <w:tcPr>
            <w:tcW w:type="dxa" w:w="1080"/>
          </w:tcPr>
          <w:p>
            <w:r>
              <w:rPr>
                <w:b/>
              </w:rPr>
              <w:t>100+</w:t>
            </w:r>
          </w:p>
        </w:tc>
      </w:tr>
      <w:tr>
        <w:tc>
          <w:tcPr>
            <w:tcW w:type="dxa" w:w="1080"/>
          </w:tcPr>
          <w:p>
            <w:r>
              <w:t>EID Combo 7</w:t>
            </w:r>
          </w:p>
        </w:tc>
        <w:tc>
          <w:tcPr>
            <w:tcW w:type="dxa" w:w="1080"/>
          </w:tcPr>
          <w:p>
            <w:r>
              <w:t>大号旗形 + 纽扣标</w:t>
            </w:r>
          </w:p>
        </w:tc>
        <w:tc>
          <w:tcPr>
            <w:tcW w:type="dxa" w:w="1080"/>
          </w:tcPr>
          <w:p>
            <w:r>
              <w:t>FlexoPlus® D/D</w:t>
            </w:r>
          </w:p>
        </w:tc>
        <w:tc>
          <w:tcPr>
            <w:tcW w:type="dxa" w:w="1080"/>
          </w:tcPr>
          <w:p>
            <w:r>
              <w:t>MultiFlex D/D</w:t>
            </w:r>
          </w:p>
        </w:tc>
        <w:tc>
          <w:tcPr>
            <w:tcW w:type="dxa" w:w="1080"/>
          </w:tcPr>
          <w:p>
            <w:r>
              <w:t>FDX</w:t>
            </w:r>
          </w:p>
        </w:tc>
        <w:tc>
          <w:tcPr>
            <w:tcW w:type="dxa" w:w="1080"/>
          </w:tcPr>
          <w:p>
            <w:r>
              <w:t>£3.00</w:t>
            </w:r>
          </w:p>
        </w:tc>
        <w:tc>
          <w:tcPr>
            <w:tcW w:type="dxa" w:w="1080"/>
          </w:tcPr>
          <w:p>
            <w:r>
              <w:t>£3.00</w:t>
            </w:r>
          </w:p>
        </w:tc>
        <w:tc>
          <w:tcPr>
            <w:tcW w:type="dxa" w:w="1080"/>
          </w:tcPr>
          <w:p>
            <w:r>
              <w:t>£3.00</w:t>
            </w:r>
          </w:p>
        </w:tc>
      </w:tr>
      <w:tr>
        <w:tc>
          <w:tcPr>
            <w:tcW w:type="dxa" w:w="1080"/>
          </w:tcPr>
          <w:p>
            <w:r>
              <w:t>EID Combo 7</w:t>
            </w:r>
          </w:p>
        </w:tc>
        <w:tc>
          <w:tcPr>
            <w:tcW w:type="dxa" w:w="1080"/>
          </w:tcPr>
          <w:p>
            <w:r>
              <w:t>大号旗形 + 纽扣标</w:t>
            </w:r>
          </w:p>
        </w:tc>
        <w:tc>
          <w:tcPr>
            <w:tcW w:type="dxa" w:w="1080"/>
          </w:tcPr>
          <w:p>
            <w:r>
              <w:t>FlexoPlus® D/D</w:t>
            </w:r>
          </w:p>
        </w:tc>
        <w:tc>
          <w:tcPr>
            <w:tcW w:type="dxa" w:w="1080"/>
          </w:tcPr>
          <w:p>
            <w:r>
              <w:t>MultiFlex D/D</w:t>
            </w:r>
          </w:p>
        </w:tc>
        <w:tc>
          <w:tcPr>
            <w:tcW w:type="dxa" w:w="1080"/>
          </w:tcPr>
          <w:p>
            <w:r>
              <w:t>HDX</w:t>
            </w:r>
          </w:p>
        </w:tc>
        <w:tc>
          <w:tcPr>
            <w:tcW w:type="dxa" w:w="1080"/>
          </w:tcPr>
          <w:p>
            <w:r>
              <w:t>£3.50</w:t>
            </w:r>
          </w:p>
        </w:tc>
        <w:tc>
          <w:tcPr>
            <w:tcW w:type="dxa" w:w="1080"/>
          </w:tcPr>
          <w:p>
            <w:r>
              <w:t>£3.50</w:t>
            </w:r>
          </w:p>
        </w:tc>
        <w:tc>
          <w:tcPr>
            <w:tcW w:type="dxa" w:w="1080"/>
          </w:tcPr>
          <w:p>
            <w:r>
              <w:t>£3.50</w:t>
            </w:r>
          </w:p>
        </w:tc>
      </w:tr>
      <w:tr>
        <w:tc>
          <w:tcPr>
            <w:tcW w:type="dxa" w:w="1080"/>
          </w:tcPr>
          <w:p>
            <w:r>
              <w:t>EID Combo 8</w:t>
            </w:r>
          </w:p>
        </w:tc>
        <w:tc>
          <w:tcPr>
            <w:tcW w:type="dxa" w:w="1080"/>
          </w:tcPr>
          <w:p>
            <w:r>
              <w:t>中号旗形 + 纽扣标</w:t>
            </w:r>
          </w:p>
        </w:tc>
        <w:tc>
          <w:tcPr>
            <w:tcW w:type="dxa" w:w="1080"/>
          </w:tcPr>
          <w:p>
            <w:r>
              <w:t>FlexoPlus® D/D</w:t>
            </w:r>
          </w:p>
        </w:tc>
        <w:tc>
          <w:tcPr>
            <w:tcW w:type="dxa" w:w="1080"/>
          </w:tcPr>
          <w:p>
            <w:r>
              <w:t>MultiFlex D/D</w:t>
            </w:r>
          </w:p>
        </w:tc>
        <w:tc>
          <w:tcPr>
            <w:tcW w:type="dxa" w:w="1080"/>
          </w:tcPr>
          <w:p>
            <w:r>
              <w:t>FDX</w:t>
            </w:r>
          </w:p>
        </w:tc>
        <w:tc>
          <w:tcPr>
            <w:tcW w:type="dxa" w:w="1080"/>
          </w:tcPr>
          <w:p>
            <w:r>
              <w:t>£3.00</w:t>
            </w:r>
          </w:p>
        </w:tc>
        <w:tc>
          <w:tcPr>
            <w:tcW w:type="dxa" w:w="1080"/>
          </w:tcPr>
          <w:p>
            <w:r>
              <w:t>£3.00</w:t>
            </w:r>
          </w:p>
        </w:tc>
        <w:tc>
          <w:tcPr>
            <w:tcW w:type="dxa" w:w="1080"/>
          </w:tcPr>
          <w:p>
            <w:r>
              <w:t>£3.00</w:t>
            </w:r>
          </w:p>
        </w:tc>
      </w:tr>
      <w:tr>
        <w:tc>
          <w:tcPr>
            <w:tcW w:type="dxa" w:w="1080"/>
          </w:tcPr>
          <w:p>
            <w:r>
              <w:t>EID Combo 8</w:t>
            </w:r>
          </w:p>
        </w:tc>
        <w:tc>
          <w:tcPr>
            <w:tcW w:type="dxa" w:w="1080"/>
          </w:tcPr>
          <w:p>
            <w:r>
              <w:t>中号旗形 + 纽扣标</w:t>
            </w:r>
          </w:p>
        </w:tc>
        <w:tc>
          <w:tcPr>
            <w:tcW w:type="dxa" w:w="1080"/>
          </w:tcPr>
          <w:p>
            <w:r>
              <w:t>FlexoPlus® D/D</w:t>
            </w:r>
          </w:p>
        </w:tc>
        <w:tc>
          <w:tcPr>
            <w:tcW w:type="dxa" w:w="1080"/>
          </w:tcPr>
          <w:p>
            <w:r>
              <w:t>MultiFlex D/D</w:t>
            </w:r>
          </w:p>
        </w:tc>
        <w:tc>
          <w:tcPr>
            <w:tcW w:type="dxa" w:w="1080"/>
          </w:tcPr>
          <w:p>
            <w:r>
              <w:t>HDX</w:t>
            </w:r>
          </w:p>
        </w:tc>
        <w:tc>
          <w:tcPr>
            <w:tcW w:type="dxa" w:w="1080"/>
          </w:tcPr>
          <w:p>
            <w:r>
              <w:t>£3.50</w:t>
            </w:r>
          </w:p>
        </w:tc>
        <w:tc>
          <w:tcPr>
            <w:tcW w:type="dxa" w:w="1080"/>
          </w:tcPr>
          <w:p>
            <w:r>
              <w:t>£3.50</w:t>
            </w:r>
          </w:p>
        </w:tc>
        <w:tc>
          <w:tcPr>
            <w:tcW w:type="dxa" w:w="1080"/>
          </w:tcPr>
          <w:p>
            <w:r>
              <w:t>£3.50</w:t>
            </w:r>
          </w:p>
        </w:tc>
      </w:tr>
      <w:tr>
        <w:tc>
          <w:tcPr>
            <w:tcW w:type="dxa" w:w="1080"/>
          </w:tcPr>
          <w:p>
            <w:r>
              <w:t>EID Combo 9 Strip</w:t>
            </w:r>
          </w:p>
        </w:tc>
        <w:tc>
          <w:tcPr>
            <w:tcW w:type="dxa" w:w="1080"/>
          </w:tcPr>
          <w:p>
            <w:r>
              <w:t>大号旗形 + 大号旗形 EID（带管理空间或全印）</w:t>
            </w:r>
          </w:p>
        </w:tc>
        <w:tc>
          <w:tcPr>
            <w:tcW w:type="dxa" w:w="1080"/>
          </w:tcPr>
          <w:p>
            <w:r>
              <w:t>FlexoPlus® D/D</w:t>
            </w:r>
          </w:p>
        </w:tc>
        <w:tc>
          <w:tcPr>
            <w:tcW w:type="dxa" w:w="1080"/>
          </w:tcPr>
          <w:p>
            <w:r>
              <w:t>Flexotronic® D/D30 MS</w:t>
            </w:r>
          </w:p>
        </w:tc>
        <w:tc>
          <w:tcPr>
            <w:tcW w:type="dxa" w:w="1080"/>
          </w:tcPr>
          <w:p>
            <w:r>
              <w:t>FDX</w:t>
            </w:r>
          </w:p>
        </w:tc>
        <w:tc>
          <w:tcPr>
            <w:tcW w:type="dxa" w:w="1080"/>
          </w:tcPr>
          <w:p>
            <w:r>
              <w:t>£4.05</w:t>
            </w:r>
          </w:p>
        </w:tc>
        <w:tc>
          <w:tcPr>
            <w:tcW w:type="dxa" w:w="1080"/>
          </w:tcPr>
          <w:p>
            <w:r>
              <w:t>£3.85</w:t>
            </w:r>
          </w:p>
        </w:tc>
        <w:tc>
          <w:tcPr>
            <w:tcW w:type="dxa" w:w="1080"/>
          </w:tcPr>
          <w:p>
            <w:r>
              <w:t>£3.70</w:t>
            </w:r>
          </w:p>
        </w:tc>
      </w:tr>
      <w:tr>
        <w:tc>
          <w:tcPr>
            <w:tcW w:type="dxa" w:w="1080"/>
          </w:tcPr>
          <w:p>
            <w:r>
              <w:t>EID Combo 9 Strip</w:t>
            </w:r>
          </w:p>
        </w:tc>
        <w:tc>
          <w:tcPr>
            <w:tcW w:type="dxa" w:w="1080"/>
          </w:tcPr>
          <w:p>
            <w:r>
              <w:t>大号旗形 + 大号旗形 EID（带管理空间或全印）</w:t>
            </w:r>
          </w:p>
        </w:tc>
        <w:tc>
          <w:tcPr>
            <w:tcW w:type="dxa" w:w="1080"/>
          </w:tcPr>
          <w:p>
            <w:r>
              <w:t>FlexoPlus® D/D</w:t>
            </w:r>
          </w:p>
        </w:tc>
        <w:tc>
          <w:tcPr>
            <w:tcW w:type="dxa" w:w="1080"/>
          </w:tcPr>
          <w:p>
            <w:r>
              <w:t>Flexotronic® D/D30 MS</w:t>
            </w:r>
          </w:p>
        </w:tc>
        <w:tc>
          <w:tcPr>
            <w:tcW w:type="dxa" w:w="1080"/>
          </w:tcPr>
          <w:p>
            <w:r>
              <w:t>HDX</w:t>
            </w:r>
          </w:p>
        </w:tc>
        <w:tc>
          <w:tcPr>
            <w:tcW w:type="dxa" w:w="1080"/>
          </w:tcPr>
          <w:p>
            <w:r>
              <w:t>£4.55</w:t>
            </w:r>
          </w:p>
        </w:tc>
        <w:tc>
          <w:tcPr>
            <w:tcW w:type="dxa" w:w="1080"/>
          </w:tcPr>
          <w:p>
            <w:r>
              <w:t>£4.35</w:t>
            </w:r>
          </w:p>
        </w:tc>
        <w:tc>
          <w:tcPr>
            <w:tcW w:type="dxa" w:w="1080"/>
          </w:tcPr>
          <w:p>
            <w:r>
              <w:t>£4.20</w:t>
            </w:r>
          </w:p>
        </w:tc>
      </w:tr>
    </w:tbl>
    <w:p>
      <w:pPr>
        <w:pStyle w:val="Heading1"/>
      </w:pPr>
      <w:r>
        <w:t>牛组织采样耳标</w:t>
      </w:r>
    </w:p>
    <w:p>
      <w:r>
        <w:t>价格不含增值税（Price ex VAT）。下表为农业部批准的组合（Ministry Approved Combos）。此类耳标在佩戴同时可采集耳组织样本，用于 DNA 或 BVD 检测。检测类型列中：DNA = 用于基因组/亲缘检测的组织样本；BVD = 用于牛病毒性腹泻检测的组织样本；“DNA &amp; BVD”表示一枚耳标同时支持两种检测。</w:t>
      </w:r>
    </w:p>
    <w:p>
      <w:r>
        <w:rPr>
          <w:i/>
        </w:rPr>
        <w:t>表头说明：主标（Primary Tag）/ 副标（Secondary Tag）为成套双标；数量区间指每批次订购数量。</w:t>
      </w:r>
    </w:p>
    <w:p>
      <w:pPr>
        <w:pStyle w:val="Heading2"/>
      </w:pPr>
      <w:r>
        <w:t>组织采样组合（仅 DNA / BVD，无电子识别）</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组合编号</w:t>
            </w:r>
          </w:p>
        </w:tc>
        <w:tc>
          <w:tcPr>
            <w:tcW w:type="dxa" w:w="1080"/>
          </w:tcPr>
          <w:p>
            <w:r>
              <w:rPr>
                <w:b/>
              </w:rPr>
              <w:t>组合描述</w:t>
            </w:r>
          </w:p>
        </w:tc>
        <w:tc>
          <w:tcPr>
            <w:tcW w:type="dxa" w:w="1080"/>
          </w:tcPr>
          <w:p>
            <w:r>
              <w:rPr>
                <w:b/>
              </w:rPr>
              <w:t>主标类型</w:t>
            </w:r>
          </w:p>
        </w:tc>
        <w:tc>
          <w:tcPr>
            <w:tcW w:type="dxa" w:w="1080"/>
          </w:tcPr>
          <w:p>
            <w:r>
              <w:rPr>
                <w:b/>
              </w:rPr>
              <w:t>副标类型</w:t>
            </w:r>
          </w:p>
        </w:tc>
        <w:tc>
          <w:tcPr>
            <w:tcW w:type="dxa" w:w="1080"/>
          </w:tcPr>
          <w:p>
            <w:r>
              <w:rPr>
                <w:b/>
              </w:rPr>
              <w:t>检测类型</w:t>
            </w:r>
          </w:p>
        </w:tc>
        <w:tc>
          <w:tcPr>
            <w:tcW w:type="dxa" w:w="1080"/>
          </w:tcPr>
          <w:p>
            <w:r>
              <w:rPr>
                <w:b/>
              </w:rPr>
              <w:t>1–49</w:t>
            </w:r>
          </w:p>
        </w:tc>
        <w:tc>
          <w:tcPr>
            <w:tcW w:type="dxa" w:w="1080"/>
          </w:tcPr>
          <w:p>
            <w:r>
              <w:rPr>
                <w:b/>
              </w:rPr>
              <w:t>50–99</w:t>
            </w:r>
          </w:p>
        </w:tc>
        <w:tc>
          <w:tcPr>
            <w:tcW w:type="dxa" w:w="1080"/>
          </w:tcPr>
          <w:p>
            <w:r>
              <w:rPr>
                <w:b/>
              </w:rPr>
              <w:t>100+</w:t>
            </w:r>
          </w:p>
        </w:tc>
      </w:tr>
      <w:tr>
        <w:tc>
          <w:tcPr>
            <w:tcW w:type="dxa" w:w="1080"/>
          </w:tcPr>
          <w:p>
            <w:r>
              <w:t>Combo 11 Strip</w:t>
            </w:r>
          </w:p>
        </w:tc>
        <w:tc>
          <w:tcPr>
            <w:tcW w:type="dxa" w:w="1080"/>
          </w:tcPr>
          <w:p>
            <w:r>
              <w:t>大号旗形采样 + 大号旗形（带管理空间）</w:t>
            </w:r>
          </w:p>
        </w:tc>
        <w:tc>
          <w:tcPr>
            <w:tcW w:type="dxa" w:w="1080"/>
          </w:tcPr>
          <w:p>
            <w:r>
              <w:t>FlexoPlus® Geno D/D</w:t>
            </w:r>
          </w:p>
        </w:tc>
        <w:tc>
          <w:tcPr>
            <w:tcW w:type="dxa" w:w="1080"/>
          </w:tcPr>
          <w:p>
            <w:r>
              <w:t>FlexoPlus® D/D</w:t>
            </w:r>
          </w:p>
        </w:tc>
        <w:tc>
          <w:tcPr>
            <w:tcW w:type="dxa" w:w="1080"/>
          </w:tcPr>
          <w:p>
            <w:r>
              <w:t>DNA</w:t>
            </w:r>
          </w:p>
        </w:tc>
        <w:tc>
          <w:tcPr>
            <w:tcW w:type="dxa" w:w="1080"/>
          </w:tcPr>
          <w:p>
            <w:r>
              <w:t>£2.55</w:t>
            </w:r>
          </w:p>
        </w:tc>
        <w:tc>
          <w:tcPr>
            <w:tcW w:type="dxa" w:w="1080"/>
          </w:tcPr>
          <w:p>
            <w:r>
              <w:t>£2.45</w:t>
            </w:r>
          </w:p>
        </w:tc>
        <w:tc>
          <w:tcPr>
            <w:tcW w:type="dxa" w:w="1080"/>
          </w:tcPr>
          <w:p>
            <w:r>
              <w:t>£2.35</w:t>
            </w:r>
          </w:p>
        </w:tc>
      </w:tr>
      <w:tr>
        <w:tc>
          <w:tcPr>
            <w:tcW w:type="dxa" w:w="1080"/>
          </w:tcPr>
          <w:p>
            <w:r>
              <w:t>Combo 11 Strip</w:t>
            </w:r>
          </w:p>
        </w:tc>
        <w:tc>
          <w:tcPr>
            <w:tcW w:type="dxa" w:w="1080"/>
          </w:tcPr>
          <w:p>
            <w:r>
              <w:t>大号旗形采样 + 大号旗形（带管理空间）</w:t>
            </w:r>
          </w:p>
        </w:tc>
        <w:tc>
          <w:tcPr>
            <w:tcW w:type="dxa" w:w="1080"/>
          </w:tcPr>
          <w:p>
            <w:r>
              <w:t>FlexoPlus® Geno D/D</w:t>
            </w:r>
          </w:p>
        </w:tc>
        <w:tc>
          <w:tcPr>
            <w:tcW w:type="dxa" w:w="1080"/>
          </w:tcPr>
          <w:p>
            <w:r>
              <w:t>FlexoPlus® D/D</w:t>
            </w:r>
          </w:p>
        </w:tc>
        <w:tc>
          <w:tcPr>
            <w:tcW w:type="dxa" w:w="1080"/>
          </w:tcPr>
          <w:p>
            <w:r>
              <w:t>BVD</w:t>
            </w:r>
          </w:p>
        </w:tc>
        <w:tc>
          <w:tcPr>
            <w:tcW w:type="dxa" w:w="1080"/>
          </w:tcPr>
          <w:p>
            <w:r>
              <w:t>£4.45</w:t>
            </w:r>
          </w:p>
        </w:tc>
        <w:tc>
          <w:tcPr>
            <w:tcW w:type="dxa" w:w="1080"/>
          </w:tcPr>
          <w:p>
            <w:r>
              <w:t>£4.20</w:t>
            </w:r>
          </w:p>
        </w:tc>
        <w:tc>
          <w:tcPr>
            <w:tcW w:type="dxa" w:w="1080"/>
          </w:tcPr>
          <w:p>
            <w:r>
              <w:t>£4.00</w:t>
            </w:r>
          </w:p>
        </w:tc>
      </w:tr>
      <w:tr>
        <w:tc>
          <w:tcPr>
            <w:tcW w:type="dxa" w:w="1080"/>
          </w:tcPr>
          <w:p>
            <w:r>
              <w:t>Combo 11 B Strip</w:t>
            </w:r>
          </w:p>
        </w:tc>
        <w:tc>
          <w:tcPr>
            <w:tcW w:type="dxa" w:w="1080"/>
          </w:tcPr>
          <w:p>
            <w:r>
              <w:t>大号旗形采样 + 大号旗形（印末 3–4 位编号）</w:t>
            </w:r>
          </w:p>
        </w:tc>
        <w:tc>
          <w:tcPr>
            <w:tcW w:type="dxa" w:w="1080"/>
          </w:tcPr>
          <w:p>
            <w:r>
              <w:t>FlexoPlus® Geno D/D</w:t>
            </w:r>
          </w:p>
        </w:tc>
        <w:tc>
          <w:tcPr>
            <w:tcW w:type="dxa" w:w="1080"/>
          </w:tcPr>
          <w:p>
            <w:r>
              <w:t>FlexoPlus® D/D</w:t>
            </w:r>
          </w:p>
        </w:tc>
        <w:tc>
          <w:tcPr>
            <w:tcW w:type="dxa" w:w="1080"/>
          </w:tcPr>
          <w:p>
            <w:r>
              <w:t>DNA</w:t>
            </w:r>
          </w:p>
        </w:tc>
        <w:tc>
          <w:tcPr>
            <w:tcW w:type="dxa" w:w="1080"/>
          </w:tcPr>
          <w:p>
            <w:r>
              <w:t>£2.55</w:t>
            </w:r>
          </w:p>
        </w:tc>
        <w:tc>
          <w:tcPr>
            <w:tcW w:type="dxa" w:w="1080"/>
          </w:tcPr>
          <w:p>
            <w:r>
              <w:t>£2.45</w:t>
            </w:r>
          </w:p>
        </w:tc>
        <w:tc>
          <w:tcPr>
            <w:tcW w:type="dxa" w:w="1080"/>
          </w:tcPr>
          <w:p>
            <w:r>
              <w:t>£2.35</w:t>
            </w:r>
          </w:p>
        </w:tc>
      </w:tr>
      <w:tr>
        <w:tc>
          <w:tcPr>
            <w:tcW w:type="dxa" w:w="1080"/>
          </w:tcPr>
          <w:p>
            <w:r>
              <w:t>Combo 11 B Strip</w:t>
            </w:r>
          </w:p>
        </w:tc>
        <w:tc>
          <w:tcPr>
            <w:tcW w:type="dxa" w:w="1080"/>
          </w:tcPr>
          <w:p>
            <w:r>
              <w:t>大号旗形采样 + 大号旗形（印末 3–4 位编号）</w:t>
            </w:r>
          </w:p>
        </w:tc>
        <w:tc>
          <w:tcPr>
            <w:tcW w:type="dxa" w:w="1080"/>
          </w:tcPr>
          <w:p>
            <w:r>
              <w:t>FlexoPlus® Geno D/D</w:t>
            </w:r>
          </w:p>
        </w:tc>
        <w:tc>
          <w:tcPr>
            <w:tcW w:type="dxa" w:w="1080"/>
          </w:tcPr>
          <w:p>
            <w:r>
              <w:t>FlexoPlus® D/D</w:t>
            </w:r>
          </w:p>
        </w:tc>
        <w:tc>
          <w:tcPr>
            <w:tcW w:type="dxa" w:w="1080"/>
          </w:tcPr>
          <w:p>
            <w:r>
              <w:t>BVD</w:t>
            </w:r>
          </w:p>
        </w:tc>
        <w:tc>
          <w:tcPr>
            <w:tcW w:type="dxa" w:w="1080"/>
          </w:tcPr>
          <w:p>
            <w:r>
              <w:t>£4.45</w:t>
            </w:r>
          </w:p>
        </w:tc>
        <w:tc>
          <w:tcPr>
            <w:tcW w:type="dxa" w:w="1080"/>
          </w:tcPr>
          <w:p>
            <w:r>
              <w:t>£4.20</w:t>
            </w:r>
          </w:p>
        </w:tc>
        <w:tc>
          <w:tcPr>
            <w:tcW w:type="dxa" w:w="1080"/>
          </w:tcPr>
          <w:p>
            <w:r>
              <w:t>£4.00</w:t>
            </w:r>
          </w:p>
        </w:tc>
      </w:tr>
      <w:tr>
        <w:tc>
          <w:tcPr>
            <w:tcW w:type="dxa" w:w="1080"/>
          </w:tcPr>
          <w:p>
            <w:r>
              <w:t>Combo 43</w:t>
            </w:r>
          </w:p>
        </w:tc>
        <w:tc>
          <w:tcPr>
            <w:tcW w:type="dxa" w:w="1080"/>
          </w:tcPr>
          <w:p>
            <w:r>
              <w:t>大号旗形采样 + 纽扣采样</w:t>
            </w:r>
          </w:p>
        </w:tc>
        <w:tc>
          <w:tcPr>
            <w:tcW w:type="dxa" w:w="1080"/>
          </w:tcPr>
          <w:p>
            <w:r>
              <w:t>FlexoPlus® Geno D/D</w:t>
            </w:r>
          </w:p>
        </w:tc>
        <w:tc>
          <w:tcPr>
            <w:tcW w:type="dxa" w:w="1080"/>
          </w:tcPr>
          <w:p>
            <w:r>
              <w:t>FlexoPlus® R/R</w:t>
            </w:r>
          </w:p>
        </w:tc>
        <w:tc>
          <w:tcPr>
            <w:tcW w:type="dxa" w:w="1080"/>
          </w:tcPr>
          <w:p>
            <w:r>
              <w:t>DNA &amp; BVD</w:t>
            </w:r>
          </w:p>
        </w:tc>
        <w:tc>
          <w:tcPr>
            <w:tcW w:type="dxa" w:w="1080"/>
          </w:tcPr>
          <w:p>
            <w:r>
              <w:t>£5.70</w:t>
            </w:r>
          </w:p>
        </w:tc>
        <w:tc>
          <w:tcPr>
            <w:tcW w:type="dxa" w:w="1080"/>
          </w:tcPr>
          <w:p>
            <w:r>
              <w:t>£5.45</w:t>
            </w:r>
          </w:p>
        </w:tc>
        <w:tc>
          <w:tcPr>
            <w:tcW w:type="dxa" w:w="1080"/>
          </w:tcPr>
          <w:p>
            <w:r>
              <w:t>£5.15</w:t>
            </w:r>
          </w:p>
        </w:tc>
      </w:tr>
      <w:tr>
        <w:tc>
          <w:tcPr>
            <w:tcW w:type="dxa" w:w="1080"/>
          </w:tcPr>
          <w:p>
            <w:r>
              <w:t>Combo 44</w:t>
            </w:r>
          </w:p>
        </w:tc>
        <w:tc>
          <w:tcPr>
            <w:tcW w:type="dxa" w:w="1080"/>
          </w:tcPr>
          <w:p>
            <w:r>
              <w:t>中号旗形采样 + 纽扣采样</w:t>
            </w:r>
          </w:p>
        </w:tc>
        <w:tc>
          <w:tcPr>
            <w:tcW w:type="dxa" w:w="1080"/>
          </w:tcPr>
          <w:p>
            <w:r>
              <w:t>FlexoPlus® Geno F/F</w:t>
            </w:r>
          </w:p>
        </w:tc>
        <w:tc>
          <w:tcPr>
            <w:tcW w:type="dxa" w:w="1080"/>
          </w:tcPr>
          <w:p>
            <w:r>
              <w:t>FlexoPlus® R/R</w:t>
            </w:r>
          </w:p>
        </w:tc>
        <w:tc>
          <w:tcPr>
            <w:tcW w:type="dxa" w:w="1080"/>
          </w:tcPr>
          <w:p>
            <w:r>
              <w:t>DNA &amp; BVD</w:t>
            </w:r>
          </w:p>
        </w:tc>
        <w:tc>
          <w:tcPr>
            <w:tcW w:type="dxa" w:w="1080"/>
          </w:tcPr>
          <w:p>
            <w:r>
              <w:t>£5.70</w:t>
            </w:r>
          </w:p>
        </w:tc>
        <w:tc>
          <w:tcPr>
            <w:tcW w:type="dxa" w:w="1080"/>
          </w:tcPr>
          <w:p>
            <w:r>
              <w:t>£5.45</w:t>
            </w:r>
          </w:p>
        </w:tc>
        <w:tc>
          <w:tcPr>
            <w:tcW w:type="dxa" w:w="1080"/>
          </w:tcPr>
          <w:p>
            <w:r>
              <w:t>£5.15</w:t>
            </w:r>
          </w:p>
        </w:tc>
      </w:tr>
      <w:tr>
        <w:tc>
          <w:tcPr>
            <w:tcW w:type="dxa" w:w="1080"/>
          </w:tcPr>
          <w:p>
            <w:r>
              <w:t>Combo 13</w:t>
            </w:r>
          </w:p>
        </w:tc>
        <w:tc>
          <w:tcPr>
            <w:tcW w:type="dxa" w:w="1080"/>
          </w:tcPr>
          <w:p>
            <w:r>
              <w:t>大号旗形 + 纽扣采样</w:t>
            </w:r>
          </w:p>
        </w:tc>
        <w:tc>
          <w:tcPr>
            <w:tcW w:type="dxa" w:w="1080"/>
          </w:tcPr>
          <w:p>
            <w:r>
              <w:t>FlexoPlus® F/F</w:t>
            </w:r>
          </w:p>
        </w:tc>
        <w:tc>
          <w:tcPr>
            <w:tcW w:type="dxa" w:w="1080"/>
          </w:tcPr>
          <w:p>
            <w:r>
              <w:t>FlexoPlus® Geno R/R</w:t>
            </w:r>
          </w:p>
        </w:tc>
        <w:tc>
          <w:tcPr>
            <w:tcW w:type="dxa" w:w="1080"/>
          </w:tcPr>
          <w:p>
            <w:r>
              <w:t>DNA</w:t>
            </w:r>
          </w:p>
        </w:tc>
        <w:tc>
          <w:tcPr>
            <w:tcW w:type="dxa" w:w="1080"/>
          </w:tcPr>
          <w:p>
            <w:r>
              <w:t>£2.90</w:t>
            </w:r>
          </w:p>
        </w:tc>
        <w:tc>
          <w:tcPr>
            <w:tcW w:type="dxa" w:w="1080"/>
          </w:tcPr>
          <w:p>
            <w:r>
              <w:t>£2.75</w:t>
            </w:r>
          </w:p>
        </w:tc>
        <w:tc>
          <w:tcPr>
            <w:tcW w:type="dxa" w:w="1080"/>
          </w:tcPr>
          <w:p>
            <w:r>
              <w:t>£2.65</w:t>
            </w:r>
          </w:p>
        </w:tc>
      </w:tr>
      <w:tr>
        <w:tc>
          <w:tcPr>
            <w:tcW w:type="dxa" w:w="1080"/>
          </w:tcPr>
          <w:p>
            <w:r>
              <w:t>Combo 13</w:t>
            </w:r>
          </w:p>
        </w:tc>
        <w:tc>
          <w:tcPr>
            <w:tcW w:type="dxa" w:w="1080"/>
          </w:tcPr>
          <w:p>
            <w:r>
              <w:t>大号旗形 + 纽扣采样</w:t>
            </w:r>
          </w:p>
        </w:tc>
        <w:tc>
          <w:tcPr>
            <w:tcW w:type="dxa" w:w="1080"/>
          </w:tcPr>
          <w:p>
            <w:r>
              <w:t>FlexoPlus® F/F</w:t>
            </w:r>
          </w:p>
        </w:tc>
        <w:tc>
          <w:tcPr>
            <w:tcW w:type="dxa" w:w="1080"/>
          </w:tcPr>
          <w:p>
            <w:r>
              <w:t>FlexoPlus® Geno R/R</w:t>
            </w:r>
          </w:p>
        </w:tc>
        <w:tc>
          <w:tcPr>
            <w:tcW w:type="dxa" w:w="1080"/>
          </w:tcPr>
          <w:p>
            <w:r>
              <w:t>BVD</w:t>
            </w:r>
          </w:p>
        </w:tc>
        <w:tc>
          <w:tcPr>
            <w:tcW w:type="dxa" w:w="1080"/>
          </w:tcPr>
          <w:p>
            <w:r>
              <w:t>£4.75</w:t>
            </w:r>
          </w:p>
        </w:tc>
        <w:tc>
          <w:tcPr>
            <w:tcW w:type="dxa" w:w="1080"/>
          </w:tcPr>
          <w:p>
            <w:r>
              <w:t>£4.55</w:t>
            </w:r>
          </w:p>
        </w:tc>
        <w:tc>
          <w:tcPr>
            <w:tcW w:type="dxa" w:w="1080"/>
          </w:tcPr>
          <w:p>
            <w:r>
              <w:t>£4.35</w:t>
            </w:r>
          </w:p>
        </w:tc>
      </w:tr>
      <w:tr>
        <w:tc>
          <w:tcPr>
            <w:tcW w:type="dxa" w:w="1080"/>
          </w:tcPr>
          <w:p>
            <w:r>
              <w:t>Combo 14</w:t>
            </w:r>
          </w:p>
        </w:tc>
        <w:tc>
          <w:tcPr>
            <w:tcW w:type="dxa" w:w="1080"/>
          </w:tcPr>
          <w:p>
            <w:r>
              <w:t>中号旗形 + 纽扣采样</w:t>
            </w:r>
          </w:p>
        </w:tc>
        <w:tc>
          <w:tcPr>
            <w:tcW w:type="dxa" w:w="1080"/>
          </w:tcPr>
          <w:p>
            <w:r>
              <w:t>FlexoPlus® F/F</w:t>
            </w:r>
          </w:p>
        </w:tc>
        <w:tc>
          <w:tcPr>
            <w:tcW w:type="dxa" w:w="1080"/>
          </w:tcPr>
          <w:p>
            <w:r>
              <w:t>FlexoPlus® Geno R/R</w:t>
            </w:r>
          </w:p>
        </w:tc>
        <w:tc>
          <w:tcPr>
            <w:tcW w:type="dxa" w:w="1080"/>
          </w:tcPr>
          <w:p>
            <w:r>
              <w:t>DNA</w:t>
            </w:r>
          </w:p>
        </w:tc>
        <w:tc>
          <w:tcPr>
            <w:tcW w:type="dxa" w:w="1080"/>
          </w:tcPr>
          <w:p>
            <w:r>
              <w:t>£2.90</w:t>
            </w:r>
          </w:p>
        </w:tc>
        <w:tc>
          <w:tcPr>
            <w:tcW w:type="dxa" w:w="1080"/>
          </w:tcPr>
          <w:p>
            <w:r>
              <w:t>£2.75</w:t>
            </w:r>
          </w:p>
        </w:tc>
        <w:tc>
          <w:tcPr>
            <w:tcW w:type="dxa" w:w="1080"/>
          </w:tcPr>
          <w:p>
            <w:r>
              <w:t>£2.65</w:t>
            </w:r>
          </w:p>
        </w:tc>
      </w:tr>
      <w:tr>
        <w:tc>
          <w:tcPr>
            <w:tcW w:type="dxa" w:w="1080"/>
          </w:tcPr>
          <w:p>
            <w:r>
              <w:t>Combo 14</w:t>
            </w:r>
          </w:p>
        </w:tc>
        <w:tc>
          <w:tcPr>
            <w:tcW w:type="dxa" w:w="1080"/>
          </w:tcPr>
          <w:p>
            <w:r>
              <w:t>中号旗形 + 纽扣采样</w:t>
            </w:r>
          </w:p>
        </w:tc>
        <w:tc>
          <w:tcPr>
            <w:tcW w:type="dxa" w:w="1080"/>
          </w:tcPr>
          <w:p>
            <w:r>
              <w:t>FlexoPlus® F/F</w:t>
            </w:r>
          </w:p>
        </w:tc>
        <w:tc>
          <w:tcPr>
            <w:tcW w:type="dxa" w:w="1080"/>
          </w:tcPr>
          <w:p>
            <w:r>
              <w:t>FlexoPlus® Geno R/R</w:t>
            </w:r>
          </w:p>
        </w:tc>
        <w:tc>
          <w:tcPr>
            <w:tcW w:type="dxa" w:w="1080"/>
          </w:tcPr>
          <w:p>
            <w:r>
              <w:t>BVD</w:t>
            </w:r>
          </w:p>
        </w:tc>
        <w:tc>
          <w:tcPr>
            <w:tcW w:type="dxa" w:w="1080"/>
          </w:tcPr>
          <w:p>
            <w:r>
              <w:t>£4.75</w:t>
            </w:r>
          </w:p>
        </w:tc>
        <w:tc>
          <w:tcPr>
            <w:tcW w:type="dxa" w:w="1080"/>
          </w:tcPr>
          <w:p>
            <w:r>
              <w:t>£4.55</w:t>
            </w:r>
          </w:p>
        </w:tc>
        <w:tc>
          <w:tcPr>
            <w:tcW w:type="dxa" w:w="1080"/>
          </w:tcPr>
          <w:p>
            <w:r>
              <w:t>£4.35</w:t>
            </w:r>
          </w:p>
        </w:tc>
      </w:tr>
      <w:tr>
        <w:tc>
          <w:tcPr>
            <w:tcW w:type="dxa" w:w="1080"/>
          </w:tcPr>
          <w:p>
            <w:r>
              <w:t>Combo 15 Strip</w:t>
            </w:r>
          </w:p>
        </w:tc>
        <w:tc>
          <w:tcPr>
            <w:tcW w:type="dxa" w:w="1080"/>
          </w:tcPr>
          <w:p>
            <w:r>
              <w:t>大号旗形采样 + 大号旗形（全印）</w:t>
            </w:r>
          </w:p>
        </w:tc>
        <w:tc>
          <w:tcPr>
            <w:tcW w:type="dxa" w:w="1080"/>
          </w:tcPr>
          <w:p>
            <w:r>
              <w:t>FlexoPlus® Geno D/D</w:t>
            </w:r>
          </w:p>
        </w:tc>
        <w:tc>
          <w:tcPr>
            <w:tcW w:type="dxa" w:w="1080"/>
          </w:tcPr>
          <w:p>
            <w:r>
              <w:t>FlexoPlus® D/D</w:t>
            </w:r>
          </w:p>
        </w:tc>
        <w:tc>
          <w:tcPr>
            <w:tcW w:type="dxa" w:w="1080"/>
          </w:tcPr>
          <w:p>
            <w:r>
              <w:t>DNA</w:t>
            </w:r>
          </w:p>
        </w:tc>
        <w:tc>
          <w:tcPr>
            <w:tcW w:type="dxa" w:w="1080"/>
          </w:tcPr>
          <w:p>
            <w:r>
              <w:t>£2.55</w:t>
            </w:r>
          </w:p>
        </w:tc>
        <w:tc>
          <w:tcPr>
            <w:tcW w:type="dxa" w:w="1080"/>
          </w:tcPr>
          <w:p>
            <w:r>
              <w:t>£2.45</w:t>
            </w:r>
          </w:p>
        </w:tc>
        <w:tc>
          <w:tcPr>
            <w:tcW w:type="dxa" w:w="1080"/>
          </w:tcPr>
          <w:p>
            <w:r>
              <w:t>£2.35</w:t>
            </w:r>
          </w:p>
        </w:tc>
      </w:tr>
      <w:tr>
        <w:tc>
          <w:tcPr>
            <w:tcW w:type="dxa" w:w="1080"/>
          </w:tcPr>
          <w:p>
            <w:r>
              <w:t>Combo 15 Strip</w:t>
            </w:r>
          </w:p>
        </w:tc>
        <w:tc>
          <w:tcPr>
            <w:tcW w:type="dxa" w:w="1080"/>
          </w:tcPr>
          <w:p>
            <w:r>
              <w:t>大号旗形采样 + 大号旗形（全印）</w:t>
            </w:r>
          </w:p>
        </w:tc>
        <w:tc>
          <w:tcPr>
            <w:tcW w:type="dxa" w:w="1080"/>
          </w:tcPr>
          <w:p>
            <w:r>
              <w:t>FlexoPlus® Geno D/D</w:t>
            </w:r>
          </w:p>
        </w:tc>
        <w:tc>
          <w:tcPr>
            <w:tcW w:type="dxa" w:w="1080"/>
          </w:tcPr>
          <w:p>
            <w:r>
              <w:t>FlexoPlus® D/D</w:t>
            </w:r>
          </w:p>
        </w:tc>
        <w:tc>
          <w:tcPr>
            <w:tcW w:type="dxa" w:w="1080"/>
          </w:tcPr>
          <w:p>
            <w:r>
              <w:t>BVD</w:t>
            </w:r>
          </w:p>
        </w:tc>
        <w:tc>
          <w:tcPr>
            <w:tcW w:type="dxa" w:w="1080"/>
          </w:tcPr>
          <w:p>
            <w:r>
              <w:t>£4.45</w:t>
            </w:r>
          </w:p>
        </w:tc>
        <w:tc>
          <w:tcPr>
            <w:tcW w:type="dxa" w:w="1080"/>
          </w:tcPr>
          <w:p>
            <w:r>
              <w:t>£4.20</w:t>
            </w:r>
          </w:p>
        </w:tc>
        <w:tc>
          <w:tcPr>
            <w:tcW w:type="dxa" w:w="1080"/>
          </w:tcPr>
          <w:p>
            <w:r>
              <w:t>£4.00</w:t>
            </w:r>
          </w:p>
        </w:tc>
      </w:tr>
      <w:tr>
        <w:tc>
          <w:tcPr>
            <w:tcW w:type="dxa" w:w="1080"/>
          </w:tcPr>
          <w:p>
            <w:r>
              <w:t>Combo 16 Strip</w:t>
            </w:r>
          </w:p>
        </w:tc>
        <w:tc>
          <w:tcPr>
            <w:tcW w:type="dxa" w:w="1080"/>
          </w:tcPr>
          <w:p>
            <w:r>
              <w:t>大号旗形采样 + 大号旗形采样（管理空间或全印）</w:t>
            </w:r>
          </w:p>
        </w:tc>
        <w:tc>
          <w:tcPr>
            <w:tcW w:type="dxa" w:w="1080"/>
          </w:tcPr>
          <w:p>
            <w:r>
              <w:t>FlexoPlus® Geno D/D</w:t>
            </w:r>
          </w:p>
        </w:tc>
        <w:tc>
          <w:tcPr>
            <w:tcW w:type="dxa" w:w="1080"/>
          </w:tcPr>
          <w:p>
            <w:r>
              <w:t>FlexoPlus® Geno D/D</w:t>
            </w:r>
          </w:p>
        </w:tc>
        <w:tc>
          <w:tcPr>
            <w:tcW w:type="dxa" w:w="1080"/>
          </w:tcPr>
          <w:p>
            <w:r>
              <w:t>DNA &amp; BVD</w:t>
            </w:r>
          </w:p>
        </w:tc>
        <w:tc>
          <w:tcPr>
            <w:tcW w:type="dxa" w:w="1080"/>
          </w:tcPr>
          <w:p>
            <w:r>
              <w:t>£5.05</w:t>
            </w:r>
          </w:p>
        </w:tc>
        <w:tc>
          <w:tcPr>
            <w:tcW w:type="dxa" w:w="1080"/>
          </w:tcPr>
          <w:p>
            <w:r>
              <w:t>£4.90</w:t>
            </w:r>
          </w:p>
        </w:tc>
        <w:tc>
          <w:tcPr>
            <w:tcW w:type="dxa" w:w="1080"/>
          </w:tcPr>
          <w:p>
            <w:r>
              <w:t>£4.80</w:t>
            </w:r>
          </w:p>
        </w:tc>
      </w:tr>
      <w:tr>
        <w:tc>
          <w:tcPr>
            <w:tcW w:type="dxa" w:w="1080"/>
          </w:tcPr>
          <w:p>
            <w:r>
              <w:t>Combo 25</w:t>
            </w:r>
          </w:p>
        </w:tc>
        <w:tc>
          <w:tcPr>
            <w:tcW w:type="dxa" w:w="1080"/>
          </w:tcPr>
          <w:p>
            <w:r>
              <w:t>大号旗形采样 + 中号旗形</w:t>
            </w:r>
          </w:p>
        </w:tc>
        <w:tc>
          <w:tcPr>
            <w:tcW w:type="dxa" w:w="1080"/>
          </w:tcPr>
          <w:p>
            <w:r>
              <w:t>FlexoPlus® Geno D/D</w:t>
            </w:r>
          </w:p>
        </w:tc>
        <w:tc>
          <w:tcPr>
            <w:tcW w:type="dxa" w:w="1080"/>
          </w:tcPr>
          <w:p>
            <w:r>
              <w:t>FlexoPlus® F/F</w:t>
            </w:r>
          </w:p>
        </w:tc>
        <w:tc>
          <w:tcPr>
            <w:tcW w:type="dxa" w:w="1080"/>
          </w:tcPr>
          <w:p>
            <w:r>
              <w:t>DNA</w:t>
            </w:r>
          </w:p>
        </w:tc>
        <w:tc>
          <w:tcPr>
            <w:tcW w:type="dxa" w:w="1080"/>
          </w:tcPr>
          <w:p>
            <w:r>
              <w:t>£2.90</w:t>
            </w:r>
          </w:p>
        </w:tc>
        <w:tc>
          <w:tcPr>
            <w:tcW w:type="dxa" w:w="1080"/>
          </w:tcPr>
          <w:p>
            <w:r>
              <w:t>£2.75</w:t>
            </w:r>
          </w:p>
        </w:tc>
        <w:tc>
          <w:tcPr>
            <w:tcW w:type="dxa" w:w="1080"/>
          </w:tcPr>
          <w:p>
            <w:r>
              <w:t>£2.65</w:t>
            </w:r>
          </w:p>
        </w:tc>
      </w:tr>
      <w:tr>
        <w:tc>
          <w:tcPr>
            <w:tcW w:type="dxa" w:w="1080"/>
          </w:tcPr>
          <w:p>
            <w:r>
              <w:t>Combo 25</w:t>
            </w:r>
          </w:p>
        </w:tc>
        <w:tc>
          <w:tcPr>
            <w:tcW w:type="dxa" w:w="1080"/>
          </w:tcPr>
          <w:p>
            <w:r>
              <w:t>大号旗形采样 + 中号旗形</w:t>
            </w:r>
          </w:p>
        </w:tc>
        <w:tc>
          <w:tcPr>
            <w:tcW w:type="dxa" w:w="1080"/>
          </w:tcPr>
          <w:p>
            <w:r>
              <w:t>FlexoPlus® Geno D/D</w:t>
            </w:r>
          </w:p>
        </w:tc>
        <w:tc>
          <w:tcPr>
            <w:tcW w:type="dxa" w:w="1080"/>
          </w:tcPr>
          <w:p>
            <w:r>
              <w:t>FlexoPlus® F/F</w:t>
            </w:r>
          </w:p>
        </w:tc>
        <w:tc>
          <w:tcPr>
            <w:tcW w:type="dxa" w:w="1080"/>
          </w:tcPr>
          <w:p>
            <w:r>
              <w:t>BVD</w:t>
            </w:r>
          </w:p>
        </w:tc>
        <w:tc>
          <w:tcPr>
            <w:tcW w:type="dxa" w:w="1080"/>
          </w:tcPr>
          <w:p>
            <w:r>
              <w:t>£4.75</w:t>
            </w:r>
          </w:p>
        </w:tc>
        <w:tc>
          <w:tcPr>
            <w:tcW w:type="dxa" w:w="1080"/>
          </w:tcPr>
          <w:p>
            <w:r>
              <w:t>£4.55</w:t>
            </w:r>
          </w:p>
        </w:tc>
        <w:tc>
          <w:tcPr>
            <w:tcW w:type="dxa" w:w="1080"/>
          </w:tcPr>
          <w:p>
            <w:r>
              <w:t>£4.35</w:t>
            </w:r>
          </w:p>
        </w:tc>
      </w:tr>
      <w:tr>
        <w:tc>
          <w:tcPr>
            <w:tcW w:type="dxa" w:w="1080"/>
          </w:tcPr>
          <w:p>
            <w:r>
              <w:t>Combo 35 Strip</w:t>
            </w:r>
          </w:p>
        </w:tc>
        <w:tc>
          <w:tcPr>
            <w:tcW w:type="dxa" w:w="1080"/>
          </w:tcPr>
          <w:p>
            <w:r>
              <w:t>中号旗形采样 + 中号旗形</w:t>
            </w:r>
          </w:p>
        </w:tc>
        <w:tc>
          <w:tcPr>
            <w:tcW w:type="dxa" w:w="1080"/>
          </w:tcPr>
          <w:p>
            <w:r>
              <w:t>FlexoPlus® Geno F/F</w:t>
            </w:r>
          </w:p>
        </w:tc>
        <w:tc>
          <w:tcPr>
            <w:tcW w:type="dxa" w:w="1080"/>
          </w:tcPr>
          <w:p>
            <w:r>
              <w:t>FlexoPlus® F/F</w:t>
            </w:r>
          </w:p>
        </w:tc>
        <w:tc>
          <w:tcPr>
            <w:tcW w:type="dxa" w:w="1080"/>
          </w:tcPr>
          <w:p>
            <w:r>
              <w:t>DNA</w:t>
            </w:r>
          </w:p>
        </w:tc>
        <w:tc>
          <w:tcPr>
            <w:tcW w:type="dxa" w:w="1080"/>
          </w:tcPr>
          <w:p>
            <w:r>
              <w:t>£2.55</w:t>
            </w:r>
          </w:p>
        </w:tc>
        <w:tc>
          <w:tcPr>
            <w:tcW w:type="dxa" w:w="1080"/>
          </w:tcPr>
          <w:p>
            <w:r>
              <w:t>£2.45</w:t>
            </w:r>
          </w:p>
        </w:tc>
        <w:tc>
          <w:tcPr>
            <w:tcW w:type="dxa" w:w="1080"/>
          </w:tcPr>
          <w:p>
            <w:r>
              <w:t>£2.35</w:t>
            </w:r>
          </w:p>
        </w:tc>
      </w:tr>
      <w:tr>
        <w:tc>
          <w:tcPr>
            <w:tcW w:type="dxa" w:w="1080"/>
          </w:tcPr>
          <w:p>
            <w:r>
              <w:t>Combo 35 Strip</w:t>
            </w:r>
          </w:p>
        </w:tc>
        <w:tc>
          <w:tcPr>
            <w:tcW w:type="dxa" w:w="1080"/>
          </w:tcPr>
          <w:p>
            <w:r>
              <w:t>中号旗形采样 + 中号旗形</w:t>
            </w:r>
          </w:p>
        </w:tc>
        <w:tc>
          <w:tcPr>
            <w:tcW w:type="dxa" w:w="1080"/>
          </w:tcPr>
          <w:p>
            <w:r>
              <w:t>FlexoPlus® Geno F/F</w:t>
            </w:r>
          </w:p>
        </w:tc>
        <w:tc>
          <w:tcPr>
            <w:tcW w:type="dxa" w:w="1080"/>
          </w:tcPr>
          <w:p>
            <w:r>
              <w:t>FlexoPlus® F/F</w:t>
            </w:r>
          </w:p>
        </w:tc>
        <w:tc>
          <w:tcPr>
            <w:tcW w:type="dxa" w:w="1080"/>
          </w:tcPr>
          <w:p>
            <w:r>
              <w:t>BVD</w:t>
            </w:r>
          </w:p>
        </w:tc>
        <w:tc>
          <w:tcPr>
            <w:tcW w:type="dxa" w:w="1080"/>
          </w:tcPr>
          <w:p>
            <w:r>
              <w:t>£4.45</w:t>
            </w:r>
          </w:p>
        </w:tc>
        <w:tc>
          <w:tcPr>
            <w:tcW w:type="dxa" w:w="1080"/>
          </w:tcPr>
          <w:p>
            <w:r>
              <w:t>£4.20</w:t>
            </w:r>
          </w:p>
        </w:tc>
        <w:tc>
          <w:tcPr>
            <w:tcW w:type="dxa" w:w="1080"/>
          </w:tcPr>
          <w:p>
            <w:r>
              <w:t>£4.00</w:t>
            </w:r>
          </w:p>
        </w:tc>
      </w:tr>
      <w:tr>
        <w:tc>
          <w:tcPr>
            <w:tcW w:type="dxa" w:w="1080"/>
          </w:tcPr>
          <w:p>
            <w:r>
              <w:t>Combo 36 Strip</w:t>
            </w:r>
          </w:p>
        </w:tc>
        <w:tc>
          <w:tcPr>
            <w:tcW w:type="dxa" w:w="1080"/>
          </w:tcPr>
          <w:p>
            <w:r>
              <w:t>中号旗形采样 + 中号旗形采样</w:t>
            </w:r>
          </w:p>
        </w:tc>
        <w:tc>
          <w:tcPr>
            <w:tcW w:type="dxa" w:w="1080"/>
          </w:tcPr>
          <w:p>
            <w:r>
              <w:t>FlexoPlus® Geno D/D</w:t>
            </w:r>
          </w:p>
        </w:tc>
        <w:tc>
          <w:tcPr>
            <w:tcW w:type="dxa" w:w="1080"/>
          </w:tcPr>
          <w:p>
            <w:r>
              <w:t>FlexoPlus® Geno F/F</w:t>
            </w:r>
          </w:p>
        </w:tc>
        <w:tc>
          <w:tcPr>
            <w:tcW w:type="dxa" w:w="1080"/>
          </w:tcPr>
          <w:p>
            <w:r>
              <w:t>DNA &amp; BVD</w:t>
            </w:r>
          </w:p>
        </w:tc>
        <w:tc>
          <w:tcPr>
            <w:tcW w:type="dxa" w:w="1080"/>
          </w:tcPr>
          <w:p>
            <w:r>
              <w:t>£5.20</w:t>
            </w:r>
          </w:p>
        </w:tc>
        <w:tc>
          <w:tcPr>
            <w:tcW w:type="dxa" w:w="1080"/>
          </w:tcPr>
          <w:p>
            <w:r>
              <w:t>£5.00</w:t>
            </w:r>
          </w:p>
        </w:tc>
        <w:tc>
          <w:tcPr>
            <w:tcW w:type="dxa" w:w="1080"/>
          </w:tcPr>
          <w:p>
            <w:r>
              <w:t>£4.80</w:t>
            </w:r>
          </w:p>
        </w:tc>
      </w:tr>
    </w:tbl>
    <w:p>
      <w:pPr>
        <w:pStyle w:val="Heading2"/>
      </w:pPr>
      <w:r>
        <w:t>组织采样 + 电子识别（EID）组合</w:t>
      </w:r>
    </w:p>
    <w:p>
      <w:r>
        <w:rPr>
          <w:i/>
        </w:rPr>
        <w:t>价格单元格中标注了应答器频率（FDX / HDX）；部分组合的频率随订购数量变化，已在单元格内注明。</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组合编号</w:t>
            </w:r>
          </w:p>
        </w:tc>
        <w:tc>
          <w:tcPr>
            <w:tcW w:type="dxa" w:w="1080"/>
          </w:tcPr>
          <w:p>
            <w:r>
              <w:rPr>
                <w:b/>
              </w:rPr>
              <w:t>组合描述</w:t>
            </w:r>
          </w:p>
        </w:tc>
        <w:tc>
          <w:tcPr>
            <w:tcW w:type="dxa" w:w="1080"/>
          </w:tcPr>
          <w:p>
            <w:r>
              <w:rPr>
                <w:b/>
              </w:rPr>
              <w:t>主标类型</w:t>
            </w:r>
          </w:p>
        </w:tc>
        <w:tc>
          <w:tcPr>
            <w:tcW w:type="dxa" w:w="1080"/>
          </w:tcPr>
          <w:p>
            <w:r>
              <w:rPr>
                <w:b/>
              </w:rPr>
              <w:t>副标类型</w:t>
            </w:r>
          </w:p>
        </w:tc>
        <w:tc>
          <w:tcPr>
            <w:tcW w:type="dxa" w:w="1080"/>
          </w:tcPr>
          <w:p>
            <w:r>
              <w:rPr>
                <w:b/>
              </w:rPr>
              <w:t>检测·频段</w:t>
            </w:r>
          </w:p>
        </w:tc>
        <w:tc>
          <w:tcPr>
            <w:tcW w:type="dxa" w:w="1080"/>
          </w:tcPr>
          <w:p>
            <w:r>
              <w:rPr>
                <w:b/>
              </w:rPr>
              <w:t>1–49</w:t>
            </w:r>
          </w:p>
        </w:tc>
        <w:tc>
          <w:tcPr>
            <w:tcW w:type="dxa" w:w="1080"/>
          </w:tcPr>
          <w:p>
            <w:r>
              <w:rPr>
                <w:b/>
              </w:rPr>
              <w:t>50–99</w:t>
            </w:r>
          </w:p>
        </w:tc>
        <w:tc>
          <w:tcPr>
            <w:tcW w:type="dxa" w:w="1080"/>
          </w:tcPr>
          <w:p>
            <w:r>
              <w:rPr>
                <w:b/>
              </w:rPr>
              <w:t>100+</w:t>
            </w:r>
          </w:p>
        </w:tc>
      </w:tr>
      <w:tr>
        <w:tc>
          <w:tcPr>
            <w:tcW w:type="dxa" w:w="1080"/>
          </w:tcPr>
          <w:p>
            <w:r>
              <w:t>Combo 41</w:t>
            </w:r>
          </w:p>
        </w:tc>
        <w:tc>
          <w:tcPr>
            <w:tcW w:type="dxa" w:w="1080"/>
          </w:tcPr>
          <w:p>
            <w:r>
              <w:t>大号旗形采样 + 纽扣 EID 采样</w:t>
            </w:r>
          </w:p>
        </w:tc>
        <w:tc>
          <w:tcPr>
            <w:tcW w:type="dxa" w:w="1080"/>
          </w:tcPr>
          <w:p>
            <w:r>
              <w:t>FlexoPlus® Geno D/D</w:t>
            </w:r>
          </w:p>
        </w:tc>
        <w:tc>
          <w:tcPr>
            <w:tcW w:type="dxa" w:w="1080"/>
          </w:tcPr>
          <w:p>
            <w:r>
              <w:t>GenoTronic R/R30</w:t>
            </w:r>
          </w:p>
        </w:tc>
        <w:tc>
          <w:tcPr>
            <w:tcW w:type="dxa" w:w="1080"/>
          </w:tcPr>
          <w:p>
            <w:r>
              <w:t>DNA &amp; BVD · FDX</w:t>
            </w:r>
          </w:p>
        </w:tc>
        <w:tc>
          <w:tcPr>
            <w:tcW w:type="dxa" w:w="1080"/>
          </w:tcPr>
          <w:p>
            <w:r>
              <w:t>£8.45</w:t>
            </w:r>
          </w:p>
        </w:tc>
        <w:tc>
          <w:tcPr>
            <w:tcW w:type="dxa" w:w="1080"/>
          </w:tcPr>
          <w:p>
            <w:r>
              <w:t>£8.15</w:t>
            </w:r>
          </w:p>
        </w:tc>
        <w:tc>
          <w:tcPr>
            <w:tcW w:type="dxa" w:w="1080"/>
          </w:tcPr>
          <w:p>
            <w:r>
              <w:t>£7.85</w:t>
            </w:r>
          </w:p>
        </w:tc>
      </w:tr>
      <w:tr>
        <w:tc>
          <w:tcPr>
            <w:tcW w:type="dxa" w:w="1080"/>
          </w:tcPr>
          <w:p>
            <w:r>
              <w:t>Combo 41</w:t>
            </w:r>
          </w:p>
        </w:tc>
        <w:tc>
          <w:tcPr>
            <w:tcW w:type="dxa" w:w="1080"/>
          </w:tcPr>
          <w:p>
            <w:r>
              <w:t>大号旗形采样 + 纽扣 EID 采样</w:t>
            </w:r>
          </w:p>
        </w:tc>
        <w:tc>
          <w:tcPr>
            <w:tcW w:type="dxa" w:w="1080"/>
          </w:tcPr>
          <w:p>
            <w:r>
              <w:t>FlexoPlus® Geno D/D</w:t>
            </w:r>
          </w:p>
        </w:tc>
        <w:tc>
          <w:tcPr>
            <w:tcW w:type="dxa" w:w="1080"/>
          </w:tcPr>
          <w:p>
            <w:r>
              <w:t>GenoTronic R/R30</w:t>
            </w:r>
          </w:p>
        </w:tc>
        <w:tc>
          <w:tcPr>
            <w:tcW w:type="dxa" w:w="1080"/>
          </w:tcPr>
          <w:p>
            <w:r>
              <w:t>DNA &amp; BVD · HDX</w:t>
            </w:r>
          </w:p>
        </w:tc>
        <w:tc>
          <w:tcPr>
            <w:tcW w:type="dxa" w:w="1080"/>
          </w:tcPr>
          <w:p>
            <w:r>
              <w:t>£8.95</w:t>
            </w:r>
          </w:p>
        </w:tc>
        <w:tc>
          <w:tcPr>
            <w:tcW w:type="dxa" w:w="1080"/>
          </w:tcPr>
          <w:p>
            <w:r>
              <w:t>£8.65</w:t>
            </w:r>
          </w:p>
        </w:tc>
        <w:tc>
          <w:tcPr>
            <w:tcW w:type="dxa" w:w="1080"/>
          </w:tcPr>
          <w:p>
            <w:r>
              <w:t>£8.35</w:t>
            </w:r>
          </w:p>
        </w:tc>
      </w:tr>
      <w:tr>
        <w:tc>
          <w:tcPr>
            <w:tcW w:type="dxa" w:w="1080"/>
          </w:tcPr>
          <w:p>
            <w:r>
              <w:t>Combo 42</w:t>
            </w:r>
          </w:p>
        </w:tc>
        <w:tc>
          <w:tcPr>
            <w:tcW w:type="dxa" w:w="1080"/>
          </w:tcPr>
          <w:p>
            <w:r>
              <w:t>中号旗形采样 + 纽扣 EID 采样</w:t>
            </w:r>
          </w:p>
        </w:tc>
        <w:tc>
          <w:tcPr>
            <w:tcW w:type="dxa" w:w="1080"/>
          </w:tcPr>
          <w:p>
            <w:r>
              <w:t>FlexoPlus® Geno F/F</w:t>
            </w:r>
          </w:p>
        </w:tc>
        <w:tc>
          <w:tcPr>
            <w:tcW w:type="dxa" w:w="1080"/>
          </w:tcPr>
          <w:p>
            <w:r>
              <w:t>GenoTronic R/R30</w:t>
            </w:r>
          </w:p>
        </w:tc>
        <w:tc>
          <w:tcPr>
            <w:tcW w:type="dxa" w:w="1080"/>
          </w:tcPr>
          <w:p>
            <w:r>
              <w:t>DNA &amp; BVD · FDX</w:t>
            </w:r>
          </w:p>
        </w:tc>
        <w:tc>
          <w:tcPr>
            <w:tcW w:type="dxa" w:w="1080"/>
          </w:tcPr>
          <w:p>
            <w:r>
              <w:t>£8.45</w:t>
            </w:r>
          </w:p>
        </w:tc>
        <w:tc>
          <w:tcPr>
            <w:tcW w:type="dxa" w:w="1080"/>
          </w:tcPr>
          <w:p>
            <w:r>
              <w:t>£8.15</w:t>
            </w:r>
          </w:p>
        </w:tc>
        <w:tc>
          <w:tcPr>
            <w:tcW w:type="dxa" w:w="1080"/>
          </w:tcPr>
          <w:p>
            <w:r>
              <w:t>£7.85</w:t>
            </w:r>
          </w:p>
        </w:tc>
      </w:tr>
      <w:tr>
        <w:tc>
          <w:tcPr>
            <w:tcW w:type="dxa" w:w="1080"/>
          </w:tcPr>
          <w:p>
            <w:r>
              <w:t>Combo 42</w:t>
            </w:r>
          </w:p>
        </w:tc>
        <w:tc>
          <w:tcPr>
            <w:tcW w:type="dxa" w:w="1080"/>
          </w:tcPr>
          <w:p>
            <w:r>
              <w:t>中号旗形采样 + 纽扣 EID 采样</w:t>
            </w:r>
          </w:p>
        </w:tc>
        <w:tc>
          <w:tcPr>
            <w:tcW w:type="dxa" w:w="1080"/>
          </w:tcPr>
          <w:p>
            <w:r>
              <w:t>FlexoPlus® Geno F/F</w:t>
            </w:r>
          </w:p>
        </w:tc>
        <w:tc>
          <w:tcPr>
            <w:tcW w:type="dxa" w:w="1080"/>
          </w:tcPr>
          <w:p>
            <w:r>
              <w:t>GenoTronic R/R30</w:t>
            </w:r>
          </w:p>
        </w:tc>
        <w:tc>
          <w:tcPr>
            <w:tcW w:type="dxa" w:w="1080"/>
          </w:tcPr>
          <w:p>
            <w:r>
              <w:t>DNA &amp; BVD · HDX</w:t>
            </w:r>
          </w:p>
        </w:tc>
        <w:tc>
          <w:tcPr>
            <w:tcW w:type="dxa" w:w="1080"/>
          </w:tcPr>
          <w:p>
            <w:r>
              <w:t>£8.95</w:t>
            </w:r>
          </w:p>
        </w:tc>
        <w:tc>
          <w:tcPr>
            <w:tcW w:type="dxa" w:w="1080"/>
          </w:tcPr>
          <w:p>
            <w:r>
              <w:t>£8.65</w:t>
            </w:r>
          </w:p>
        </w:tc>
        <w:tc>
          <w:tcPr>
            <w:tcW w:type="dxa" w:w="1080"/>
          </w:tcPr>
          <w:p>
            <w:r>
              <w:t>£8.35</w:t>
            </w:r>
          </w:p>
        </w:tc>
      </w:tr>
      <w:tr>
        <w:tc>
          <w:tcPr>
            <w:tcW w:type="dxa" w:w="1080"/>
          </w:tcPr>
          <w:p>
            <w:r>
              <w:t>Combo 37 Strip</w:t>
            </w:r>
          </w:p>
        </w:tc>
        <w:tc>
          <w:tcPr>
            <w:tcW w:type="dxa" w:w="1080"/>
          </w:tcPr>
          <w:p>
            <w:r>
              <w:t>大号旗形采样 + 大号旗形 EID（管理空间或全印）</w:t>
            </w:r>
          </w:p>
        </w:tc>
        <w:tc>
          <w:tcPr>
            <w:tcW w:type="dxa" w:w="1080"/>
          </w:tcPr>
          <w:p>
            <w:r>
              <w:t>FlexoPlus® Geno D/D</w:t>
            </w:r>
          </w:p>
        </w:tc>
        <w:tc>
          <w:tcPr>
            <w:tcW w:type="dxa" w:w="1080"/>
          </w:tcPr>
          <w:p>
            <w:r>
              <w:t>Flexotronic® D/D30 MS</w:t>
            </w:r>
          </w:p>
        </w:tc>
        <w:tc>
          <w:tcPr>
            <w:tcW w:type="dxa" w:w="1080"/>
          </w:tcPr>
          <w:p>
            <w:r>
              <w:t>DNA</w:t>
            </w:r>
          </w:p>
        </w:tc>
        <w:tc>
          <w:tcPr>
            <w:tcW w:type="dxa" w:w="1080"/>
          </w:tcPr>
          <w:p>
            <w:r>
              <w:t>HDX £5.55</w:t>
            </w:r>
          </w:p>
        </w:tc>
        <w:tc>
          <w:tcPr>
            <w:tcW w:type="dxa" w:w="1080"/>
          </w:tcPr>
          <w:p>
            <w:r>
              <w:t>FDX £5.35</w:t>
            </w:r>
          </w:p>
        </w:tc>
        <w:tc>
          <w:tcPr>
            <w:tcW w:type="dxa" w:w="1080"/>
          </w:tcPr>
          <w:p>
            <w:r>
              <w:t>FDX £5.15</w:t>
            </w:r>
          </w:p>
        </w:tc>
      </w:tr>
      <w:tr>
        <w:tc>
          <w:tcPr>
            <w:tcW w:type="dxa" w:w="1080"/>
          </w:tcPr>
          <w:p>
            <w:r>
              <w:t>Combo 37 Strip</w:t>
            </w:r>
          </w:p>
        </w:tc>
        <w:tc>
          <w:tcPr>
            <w:tcW w:type="dxa" w:w="1080"/>
          </w:tcPr>
          <w:p>
            <w:r>
              <w:t>大号旗形采样 + 大号旗形 EID（管理空间或全印）</w:t>
            </w:r>
          </w:p>
        </w:tc>
        <w:tc>
          <w:tcPr>
            <w:tcW w:type="dxa" w:w="1080"/>
          </w:tcPr>
          <w:p>
            <w:r>
              <w:t>FlexoPlus® Geno D/D</w:t>
            </w:r>
          </w:p>
        </w:tc>
        <w:tc>
          <w:tcPr>
            <w:tcW w:type="dxa" w:w="1080"/>
          </w:tcPr>
          <w:p>
            <w:r>
              <w:t>Flexotronic® D/D30 MS</w:t>
            </w:r>
          </w:p>
        </w:tc>
        <w:tc>
          <w:tcPr>
            <w:tcW w:type="dxa" w:w="1080"/>
          </w:tcPr>
          <w:p>
            <w:r>
              <w:t>BVD</w:t>
            </w:r>
          </w:p>
        </w:tc>
        <w:tc>
          <w:tcPr>
            <w:tcW w:type="dxa" w:w="1080"/>
          </w:tcPr>
          <w:p>
            <w:r>
              <w:t>HDX £7.45</w:t>
            </w:r>
          </w:p>
        </w:tc>
        <w:tc>
          <w:tcPr>
            <w:tcW w:type="dxa" w:w="1080"/>
          </w:tcPr>
          <w:p>
            <w:r>
              <w:t>HDX £7.15</w:t>
            </w:r>
          </w:p>
        </w:tc>
        <w:tc>
          <w:tcPr>
            <w:tcW w:type="dxa" w:w="1080"/>
          </w:tcPr>
          <w:p>
            <w:r>
              <w:t>HDX £6.80</w:t>
            </w:r>
          </w:p>
        </w:tc>
      </w:tr>
      <w:tr>
        <w:tc>
          <w:tcPr>
            <w:tcW w:type="dxa" w:w="1080"/>
          </w:tcPr>
          <w:p>
            <w:r>
              <w:t>Combo 38</w:t>
            </w:r>
          </w:p>
        </w:tc>
        <w:tc>
          <w:tcPr>
            <w:tcW w:type="dxa" w:w="1080"/>
          </w:tcPr>
          <w:p>
            <w:r>
              <w:t>大号旗形采样 + 纽扣 EID 采样</w:t>
            </w:r>
          </w:p>
        </w:tc>
        <w:tc>
          <w:tcPr>
            <w:tcW w:type="dxa" w:w="1080"/>
          </w:tcPr>
          <w:p>
            <w:r>
              <w:t>FlexoPlus® Geno D/D</w:t>
            </w:r>
          </w:p>
        </w:tc>
        <w:tc>
          <w:tcPr>
            <w:tcW w:type="dxa" w:w="1080"/>
          </w:tcPr>
          <w:p>
            <w:r>
              <w:t>Flexotronic® R/R30</w:t>
            </w:r>
          </w:p>
        </w:tc>
        <w:tc>
          <w:tcPr>
            <w:tcW w:type="dxa" w:w="1080"/>
          </w:tcPr>
          <w:p>
            <w:r>
              <w:t>DNA · FDX</w:t>
            </w:r>
          </w:p>
        </w:tc>
        <w:tc>
          <w:tcPr>
            <w:tcW w:type="dxa" w:w="1080"/>
          </w:tcPr>
          <w:p>
            <w:r>
              <w:t>£5.30</w:t>
            </w:r>
          </w:p>
        </w:tc>
        <w:tc>
          <w:tcPr>
            <w:tcW w:type="dxa" w:w="1080"/>
          </w:tcPr>
          <w:p>
            <w:r>
              <w:t>£5.05</w:t>
            </w:r>
          </w:p>
        </w:tc>
        <w:tc>
          <w:tcPr>
            <w:tcW w:type="dxa" w:w="1080"/>
          </w:tcPr>
          <w:p>
            <w:r>
              <w:t>£4.85</w:t>
            </w:r>
          </w:p>
        </w:tc>
      </w:tr>
      <w:tr>
        <w:tc>
          <w:tcPr>
            <w:tcW w:type="dxa" w:w="1080"/>
          </w:tcPr>
          <w:p>
            <w:r>
              <w:t>Combo 38</w:t>
            </w:r>
          </w:p>
        </w:tc>
        <w:tc>
          <w:tcPr>
            <w:tcW w:type="dxa" w:w="1080"/>
          </w:tcPr>
          <w:p>
            <w:r>
              <w:t>大号旗形采样 + 纽扣 EID 采样</w:t>
            </w:r>
          </w:p>
        </w:tc>
        <w:tc>
          <w:tcPr>
            <w:tcW w:type="dxa" w:w="1080"/>
          </w:tcPr>
          <w:p>
            <w:r>
              <w:t>FlexoPlus® Geno D/D</w:t>
            </w:r>
          </w:p>
        </w:tc>
        <w:tc>
          <w:tcPr>
            <w:tcW w:type="dxa" w:w="1080"/>
          </w:tcPr>
          <w:p>
            <w:r>
              <w:t>Flexotronic® R/R30</w:t>
            </w:r>
          </w:p>
        </w:tc>
        <w:tc>
          <w:tcPr>
            <w:tcW w:type="dxa" w:w="1080"/>
          </w:tcPr>
          <w:p>
            <w:r>
              <w:t>DNA · HDX</w:t>
            </w:r>
          </w:p>
        </w:tc>
        <w:tc>
          <w:tcPr>
            <w:tcW w:type="dxa" w:w="1080"/>
          </w:tcPr>
          <w:p>
            <w:r>
              <w:t>£5.80</w:t>
            </w:r>
          </w:p>
        </w:tc>
        <w:tc>
          <w:tcPr>
            <w:tcW w:type="dxa" w:w="1080"/>
          </w:tcPr>
          <w:p>
            <w:r>
              <w:t>£5.55</w:t>
            </w:r>
          </w:p>
        </w:tc>
        <w:tc>
          <w:tcPr>
            <w:tcW w:type="dxa" w:w="1080"/>
          </w:tcPr>
          <w:p>
            <w:r>
              <w:t>£5.35</w:t>
            </w:r>
          </w:p>
        </w:tc>
      </w:tr>
      <w:tr>
        <w:tc>
          <w:tcPr>
            <w:tcW w:type="dxa" w:w="1080"/>
          </w:tcPr>
          <w:p>
            <w:r>
              <w:t>Combo 38</w:t>
            </w:r>
          </w:p>
        </w:tc>
        <w:tc>
          <w:tcPr>
            <w:tcW w:type="dxa" w:w="1080"/>
          </w:tcPr>
          <w:p>
            <w:r>
              <w:t>大号旗形采样 + 纽扣 EID 采样</w:t>
            </w:r>
          </w:p>
        </w:tc>
        <w:tc>
          <w:tcPr>
            <w:tcW w:type="dxa" w:w="1080"/>
          </w:tcPr>
          <w:p>
            <w:r>
              <w:t>FlexoPlus® Geno D/D</w:t>
            </w:r>
          </w:p>
        </w:tc>
        <w:tc>
          <w:tcPr>
            <w:tcW w:type="dxa" w:w="1080"/>
          </w:tcPr>
          <w:p>
            <w:r>
              <w:t>Flexotronic® R/R30</w:t>
            </w:r>
          </w:p>
        </w:tc>
        <w:tc>
          <w:tcPr>
            <w:tcW w:type="dxa" w:w="1080"/>
          </w:tcPr>
          <w:p>
            <w:r>
              <w:t>BVD · FDX</w:t>
            </w:r>
          </w:p>
        </w:tc>
        <w:tc>
          <w:tcPr>
            <w:tcW w:type="dxa" w:w="1080"/>
          </w:tcPr>
          <w:p>
            <w:r>
              <w:t>£7.15</w:t>
            </w:r>
          </w:p>
        </w:tc>
        <w:tc>
          <w:tcPr>
            <w:tcW w:type="dxa" w:w="1080"/>
          </w:tcPr>
          <w:p>
            <w:r>
              <w:t>£6.85</w:t>
            </w:r>
          </w:p>
        </w:tc>
        <w:tc>
          <w:tcPr>
            <w:tcW w:type="dxa" w:w="1080"/>
          </w:tcPr>
          <w:p>
            <w:r>
              <w:t>£6.55</w:t>
            </w:r>
          </w:p>
        </w:tc>
      </w:tr>
      <w:tr>
        <w:tc>
          <w:tcPr>
            <w:tcW w:type="dxa" w:w="1080"/>
          </w:tcPr>
          <w:p>
            <w:r>
              <w:t>Combo 38</w:t>
            </w:r>
          </w:p>
        </w:tc>
        <w:tc>
          <w:tcPr>
            <w:tcW w:type="dxa" w:w="1080"/>
          </w:tcPr>
          <w:p>
            <w:r>
              <w:t>大号旗形采样 + 纽扣 EID 采样</w:t>
            </w:r>
          </w:p>
        </w:tc>
        <w:tc>
          <w:tcPr>
            <w:tcW w:type="dxa" w:w="1080"/>
          </w:tcPr>
          <w:p>
            <w:r>
              <w:t>FlexoPlus® Geno D/D</w:t>
            </w:r>
          </w:p>
        </w:tc>
        <w:tc>
          <w:tcPr>
            <w:tcW w:type="dxa" w:w="1080"/>
          </w:tcPr>
          <w:p>
            <w:r>
              <w:t>Flexotronic® R/R30</w:t>
            </w:r>
          </w:p>
        </w:tc>
        <w:tc>
          <w:tcPr>
            <w:tcW w:type="dxa" w:w="1080"/>
          </w:tcPr>
          <w:p>
            <w:r>
              <w:t>BVD · HDX</w:t>
            </w:r>
          </w:p>
        </w:tc>
        <w:tc>
          <w:tcPr>
            <w:tcW w:type="dxa" w:w="1080"/>
          </w:tcPr>
          <w:p>
            <w:r>
              <w:t>£7.65</w:t>
            </w:r>
          </w:p>
        </w:tc>
        <w:tc>
          <w:tcPr>
            <w:tcW w:type="dxa" w:w="1080"/>
          </w:tcPr>
          <w:p>
            <w:r>
              <w:t>£7.35</w:t>
            </w:r>
          </w:p>
        </w:tc>
        <w:tc>
          <w:tcPr>
            <w:tcW w:type="dxa" w:w="1080"/>
          </w:tcPr>
          <w:p>
            <w:r>
              <w:t>£7.05</w:t>
            </w:r>
          </w:p>
        </w:tc>
      </w:tr>
      <w:tr>
        <w:tc>
          <w:tcPr>
            <w:tcW w:type="dxa" w:w="1080"/>
          </w:tcPr>
          <w:p>
            <w:r>
              <w:t>Combo 39 Strip</w:t>
            </w:r>
          </w:p>
        </w:tc>
        <w:tc>
          <w:tcPr>
            <w:tcW w:type="dxa" w:w="1080"/>
          </w:tcPr>
          <w:p>
            <w:r>
              <w:t>大号旗形采样 + 大号旗形采样 EID（管理空间或全印）</w:t>
            </w:r>
          </w:p>
        </w:tc>
        <w:tc>
          <w:tcPr>
            <w:tcW w:type="dxa" w:w="1080"/>
          </w:tcPr>
          <w:p>
            <w:r>
              <w:t>FlexoPlus® Geno D/D</w:t>
            </w:r>
          </w:p>
        </w:tc>
        <w:tc>
          <w:tcPr>
            <w:tcW w:type="dxa" w:w="1080"/>
          </w:tcPr>
          <w:p>
            <w:r>
              <w:t>FlexoPlus® GenoTronic D/D30 MS</w:t>
            </w:r>
          </w:p>
        </w:tc>
        <w:tc>
          <w:tcPr>
            <w:tcW w:type="dxa" w:w="1080"/>
          </w:tcPr>
          <w:p>
            <w:r>
              <w:t>FDX</w:t>
            </w:r>
          </w:p>
        </w:tc>
        <w:tc>
          <w:tcPr>
            <w:tcW w:type="dxa" w:w="1080"/>
          </w:tcPr>
          <w:p>
            <w:r>
              <w:t>£8.30</w:t>
            </w:r>
          </w:p>
        </w:tc>
        <w:tc>
          <w:tcPr>
            <w:tcW w:type="dxa" w:w="1080"/>
          </w:tcPr>
          <w:p>
            <w:r>
              <w:t>£8.00</w:t>
            </w:r>
          </w:p>
        </w:tc>
        <w:tc>
          <w:tcPr>
            <w:tcW w:type="dxa" w:w="1080"/>
          </w:tcPr>
          <w:p>
            <w:r>
              <w:t>£7.70</w:t>
            </w:r>
          </w:p>
        </w:tc>
      </w:tr>
      <w:tr>
        <w:tc>
          <w:tcPr>
            <w:tcW w:type="dxa" w:w="1080"/>
          </w:tcPr>
          <w:p>
            <w:r>
              <w:t>Combo 39 Strip</w:t>
            </w:r>
          </w:p>
        </w:tc>
        <w:tc>
          <w:tcPr>
            <w:tcW w:type="dxa" w:w="1080"/>
          </w:tcPr>
          <w:p>
            <w:r>
              <w:t>大号旗形采样 + 大号旗形采样 EID（管理空间或全印）</w:t>
            </w:r>
          </w:p>
        </w:tc>
        <w:tc>
          <w:tcPr>
            <w:tcW w:type="dxa" w:w="1080"/>
          </w:tcPr>
          <w:p>
            <w:r>
              <w:t>FlexoPlus® Geno D/D</w:t>
            </w:r>
          </w:p>
        </w:tc>
        <w:tc>
          <w:tcPr>
            <w:tcW w:type="dxa" w:w="1080"/>
          </w:tcPr>
          <w:p>
            <w:r>
              <w:t>FlexoPlus® GenoTronic D/D30 MS</w:t>
            </w:r>
          </w:p>
        </w:tc>
        <w:tc>
          <w:tcPr>
            <w:tcW w:type="dxa" w:w="1080"/>
          </w:tcPr>
          <w:p>
            <w:r>
              <w:t>HDX</w:t>
            </w:r>
          </w:p>
        </w:tc>
        <w:tc>
          <w:tcPr>
            <w:tcW w:type="dxa" w:w="1080"/>
          </w:tcPr>
          <w:p>
            <w:r>
              <w:t>£8.80</w:t>
            </w:r>
          </w:p>
        </w:tc>
        <w:tc>
          <w:tcPr>
            <w:tcW w:type="dxa" w:w="1080"/>
          </w:tcPr>
          <w:p>
            <w:r>
              <w:t>£8.50</w:t>
            </w:r>
          </w:p>
        </w:tc>
        <w:tc>
          <w:tcPr>
            <w:tcW w:type="dxa" w:w="1080"/>
          </w:tcPr>
          <w:p>
            <w:r>
              <w:t>£8.20</w:t>
            </w:r>
          </w:p>
        </w:tc>
      </w:tr>
    </w:tbl>
    <w:p>
      <w:r>
        <w:rPr>
          <w:i/>
        </w:rPr>
        <w:t>Combo 37、38、39 含“BVD 检测费已付（BVD Test Paid）”优惠。</w:t>
      </w:r>
    </w:p>
    <w:p>
      <w:pPr>
        <w:pStyle w:val="Heading2"/>
      </w:pPr>
      <w:r>
        <w:t>样本储存盒（随耳标订购）</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物品</w:t>
            </w:r>
          </w:p>
        </w:tc>
        <w:tc>
          <w:tcPr>
            <w:tcW w:type="dxa" w:w="2880"/>
          </w:tcPr>
          <w:p>
            <w:r>
              <w:rPr>
                <w:b/>
              </w:rPr>
              <w:t>说明</w:t>
            </w:r>
          </w:p>
        </w:tc>
        <w:tc>
          <w:tcPr>
            <w:tcW w:type="dxa" w:w="2880"/>
          </w:tcPr>
          <w:p>
            <w:r>
              <w:rPr>
                <w:b/>
              </w:rPr>
              <w:t>价格（不含税）</w:t>
            </w:r>
          </w:p>
        </w:tc>
      </w:tr>
      <w:tr>
        <w:tc>
          <w:tcPr>
            <w:tcW w:type="dxa" w:w="2880"/>
          </w:tcPr>
          <w:p>
            <w:r>
              <w:t>迷你储存盒（Mini Storage）</w:t>
            </w:r>
          </w:p>
        </w:tc>
        <w:tc>
          <w:tcPr>
            <w:tcW w:type="dxa" w:w="2880"/>
          </w:tcPr>
          <w:p>
            <w:r>
              <w:t>可存放 16 个组织样本，附带 Caisley 挂绳</w:t>
            </w:r>
          </w:p>
        </w:tc>
        <w:tc>
          <w:tcPr>
            <w:tcW w:type="dxa" w:w="2880"/>
          </w:tcPr>
          <w:p>
            <w:r>
              <w:t>£2.50</w:t>
            </w:r>
          </w:p>
        </w:tc>
      </w:tr>
      <w:tr>
        <w:tc>
          <w:tcPr>
            <w:tcW w:type="dxa" w:w="2880"/>
          </w:tcPr>
          <w:p>
            <w:r>
              <w:t>储存箱（Storage Box）</w:t>
            </w:r>
          </w:p>
        </w:tc>
        <w:tc>
          <w:tcPr>
            <w:tcW w:type="dxa" w:w="2880"/>
          </w:tcPr>
          <w:p>
            <w:r>
              <w:t>可存放 192 个组织样本</w:t>
            </w:r>
          </w:p>
        </w:tc>
        <w:tc>
          <w:tcPr>
            <w:tcW w:type="dxa" w:w="2880"/>
          </w:tcPr>
          <w:p>
            <w:r>
              <w:t>£13.00</w:t>
            </w:r>
          </w:p>
        </w:tc>
      </w:tr>
    </w:tbl>
    <w:p>
      <w:r>
        <w:t>提示：储存盒与迷你储存盒需与耳标一同订购（ORDER WITH TAGS）。</w:t>
      </w:r>
    </w:p>
    <w:p>
      <w:pPr>
        <w:pStyle w:val="Heading1"/>
      </w:pPr>
      <w:r>
        <w:t>替换牛耳标（免费替换政策）</w:t>
      </w:r>
    </w:p>
    <w:p>
      <w:r>
        <w:t>免费替换牛耳标（农业部批准）：替换耳标仅在原始批次由 Caisley 经 CIS 提供的情况下才免费，否则我们将对替换耳标收费。</w:t>
      </w:r>
    </w:p>
    <w:p>
      <w:r>
        <w:t>下午 1 点前下单，我们将在当天以一等邮件寄出您的替换耳标。次日特快专递（下午 1 点前送达）需额外收费。</w:t>
      </w:r>
    </w:p>
    <w:p>
      <w:pPr>
        <w:pStyle w:val="Heading2"/>
      </w:pPr>
      <w:r>
        <w:t>替换耳标价格表</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替换编号</w:t>
            </w:r>
          </w:p>
        </w:tc>
        <w:tc>
          <w:tcPr>
            <w:tcW w:type="dxa" w:w="2160"/>
          </w:tcPr>
          <w:p>
            <w:r>
              <w:rPr>
                <w:b/>
              </w:rPr>
              <w:t>耳标描述</w:t>
            </w:r>
          </w:p>
        </w:tc>
        <w:tc>
          <w:tcPr>
            <w:tcW w:type="dxa" w:w="2160"/>
          </w:tcPr>
          <w:p>
            <w:r>
              <w:rPr>
                <w:b/>
              </w:rPr>
              <w:t>检测类型</w:t>
            </w:r>
          </w:p>
        </w:tc>
        <w:tc>
          <w:tcPr>
            <w:tcW w:type="dxa" w:w="2160"/>
          </w:tcPr>
          <w:p>
            <w:r>
              <w:rPr>
                <w:b/>
              </w:rPr>
              <w:t>价格（不含税）</w:t>
            </w:r>
          </w:p>
        </w:tc>
      </w:tr>
      <w:tr>
        <w:tc>
          <w:tcPr>
            <w:tcW w:type="dxa" w:w="2160"/>
          </w:tcPr>
          <w:p>
            <w:r>
              <w:t>Replacement 1</w:t>
            </w:r>
          </w:p>
        </w:tc>
        <w:tc>
          <w:tcPr>
            <w:tcW w:type="dxa" w:w="2160"/>
          </w:tcPr>
          <w:p>
            <w:r>
              <w:t>大号旗形 FlexoPlus® D/D</w:t>
            </w:r>
          </w:p>
        </w:tc>
        <w:tc>
          <w:tcPr>
            <w:tcW w:type="dxa" w:w="2160"/>
          </w:tcPr>
          <w:p>
            <w:r>
              <w:t>BVD 或 DNA（仅副标）</w:t>
            </w:r>
          </w:p>
        </w:tc>
        <w:tc>
          <w:tcPr>
            <w:tcW w:type="dxa" w:w="2160"/>
          </w:tcPr>
          <w:p>
            <w:r>
              <w:t>£2.40</w:t>
            </w:r>
          </w:p>
        </w:tc>
      </w:tr>
      <w:tr>
        <w:tc>
          <w:tcPr>
            <w:tcW w:type="dxa" w:w="2160"/>
          </w:tcPr>
          <w:p>
            <w:r>
              <w:t>Replacement 2</w:t>
            </w:r>
          </w:p>
        </w:tc>
        <w:tc>
          <w:tcPr>
            <w:tcW w:type="dxa" w:w="2160"/>
          </w:tcPr>
          <w:p>
            <w:r>
              <w:t>大号旗形 FlexoPlus® D/D（带管理空间）</w:t>
            </w:r>
          </w:p>
        </w:tc>
        <w:tc>
          <w:tcPr>
            <w:tcW w:type="dxa" w:w="2160"/>
          </w:tcPr>
          <w:p>
            <w:r>
              <w:t>BVD 或 DNA（仅副标）</w:t>
            </w:r>
          </w:p>
        </w:tc>
        <w:tc>
          <w:tcPr>
            <w:tcW w:type="dxa" w:w="2160"/>
          </w:tcPr>
          <w:p>
            <w:r>
              <w:t>£2.40</w:t>
            </w:r>
          </w:p>
        </w:tc>
      </w:tr>
      <w:tr>
        <w:tc>
          <w:tcPr>
            <w:tcW w:type="dxa" w:w="2160"/>
          </w:tcPr>
          <w:p>
            <w:r>
              <w:t>Replacement 3</w:t>
            </w:r>
          </w:p>
        </w:tc>
        <w:tc>
          <w:tcPr>
            <w:tcW w:type="dxa" w:w="2160"/>
          </w:tcPr>
          <w:p>
            <w:r>
              <w:t>大号旗形 FlexoPlus® D/D（条码）</w:t>
            </w:r>
          </w:p>
        </w:tc>
        <w:tc>
          <w:tcPr>
            <w:tcW w:type="dxa" w:w="2160"/>
          </w:tcPr>
          <w:p>
            <w:r>
              <w:t>BVD 或 DNA（仅副标）</w:t>
            </w:r>
          </w:p>
        </w:tc>
        <w:tc>
          <w:tcPr>
            <w:tcW w:type="dxa" w:w="2160"/>
          </w:tcPr>
          <w:p>
            <w:r>
              <w:t>£2.40</w:t>
            </w:r>
          </w:p>
        </w:tc>
      </w:tr>
      <w:tr>
        <w:tc>
          <w:tcPr>
            <w:tcW w:type="dxa" w:w="2160"/>
          </w:tcPr>
          <w:p>
            <w:r>
              <w:t>Replacement 4</w:t>
            </w:r>
          </w:p>
        </w:tc>
        <w:tc>
          <w:tcPr>
            <w:tcW w:type="dxa" w:w="2160"/>
          </w:tcPr>
          <w:p>
            <w:r>
              <w:t>中号旗形 FlexoPlus® F/F</w:t>
            </w:r>
          </w:p>
        </w:tc>
        <w:tc>
          <w:tcPr>
            <w:tcW w:type="dxa" w:w="2160"/>
          </w:tcPr>
          <w:p>
            <w:r>
              <w:t>BVD 或 DNA（仅副标）</w:t>
            </w:r>
          </w:p>
        </w:tc>
        <w:tc>
          <w:tcPr>
            <w:tcW w:type="dxa" w:w="2160"/>
          </w:tcPr>
          <w:p>
            <w:r>
              <w:t>£2.40</w:t>
            </w:r>
          </w:p>
        </w:tc>
      </w:tr>
      <w:tr>
        <w:tc>
          <w:tcPr>
            <w:tcW w:type="dxa" w:w="2160"/>
          </w:tcPr>
          <w:p>
            <w:r>
              <w:t>Replacement 5</w:t>
            </w:r>
          </w:p>
        </w:tc>
        <w:tc>
          <w:tcPr>
            <w:tcW w:type="dxa" w:w="2160"/>
          </w:tcPr>
          <w:p>
            <w:r>
              <w:t>纽扣标（Button Tag）</w:t>
            </w:r>
          </w:p>
        </w:tc>
        <w:tc>
          <w:tcPr>
            <w:tcW w:type="dxa" w:w="2160"/>
          </w:tcPr>
          <w:p>
            <w:r>
              <w:t>BVD £2.50 / DNA £3.35（仅副标）</w:t>
            </w:r>
          </w:p>
        </w:tc>
        <w:tc>
          <w:tcPr>
            <w:tcW w:type="dxa" w:w="2160"/>
          </w:tcPr>
          <w:p>
            <w:r>
              <w:t>£2.50 / £3.35</w:t>
            </w:r>
          </w:p>
        </w:tc>
      </w:tr>
      <w:tr>
        <w:tc>
          <w:tcPr>
            <w:tcW w:type="dxa" w:w="2160"/>
          </w:tcPr>
          <w:p>
            <w:r>
              <w:t>Replacement 6</w:t>
            </w:r>
          </w:p>
        </w:tc>
        <w:tc>
          <w:tcPr>
            <w:tcW w:type="dxa" w:w="2160"/>
          </w:tcPr>
          <w:p>
            <w:r>
              <w:t>大号旗形 EID 电子标 FlexoTronic® D/D30</w:t>
            </w:r>
          </w:p>
        </w:tc>
        <w:tc>
          <w:tcPr>
            <w:tcW w:type="dxa" w:w="2160"/>
          </w:tcPr>
          <w:p>
            <w:r>
              <w:t>EID（仅副标）</w:t>
            </w:r>
          </w:p>
        </w:tc>
        <w:tc>
          <w:tcPr>
            <w:tcW w:type="dxa" w:w="2160"/>
          </w:tcPr>
          <w:p>
            <w:r>
              <w:t>FDX £3.35 / HDX 询价(POA)</w:t>
            </w:r>
          </w:p>
        </w:tc>
      </w:tr>
      <w:tr>
        <w:tc>
          <w:tcPr>
            <w:tcW w:type="dxa" w:w="2160"/>
          </w:tcPr>
          <w:p>
            <w:r>
              <w:t>Replacement 7</w:t>
            </w:r>
          </w:p>
        </w:tc>
        <w:tc>
          <w:tcPr>
            <w:tcW w:type="dxa" w:w="2160"/>
          </w:tcPr>
          <w:p>
            <w:r>
              <w:t>纽扣 EID 电子标 FlexoTronic® R/R30</w:t>
            </w:r>
          </w:p>
        </w:tc>
        <w:tc>
          <w:tcPr>
            <w:tcW w:type="dxa" w:w="2160"/>
          </w:tcPr>
          <w:p>
            <w:r>
              <w:t>EID（仅副标）</w:t>
            </w:r>
          </w:p>
        </w:tc>
        <w:tc>
          <w:tcPr>
            <w:tcW w:type="dxa" w:w="2160"/>
          </w:tcPr>
          <w:p>
            <w:r>
              <w:t>FDX £3.35 / HDX 询价(POA)</w:t>
            </w:r>
          </w:p>
        </w:tc>
      </w:tr>
      <w:tr>
        <w:tc>
          <w:tcPr>
            <w:tcW w:type="dxa" w:w="2160"/>
          </w:tcPr>
          <w:p>
            <w:r>
              <w:t>Replacement 8</w:t>
            </w:r>
          </w:p>
        </w:tc>
        <w:tc>
          <w:tcPr>
            <w:tcW w:type="dxa" w:w="2160"/>
          </w:tcPr>
          <w:p>
            <w:r>
              <w:t>大号旗形 EID 电子标 FlexoTronic® D/D30（带管理空间）</w:t>
            </w:r>
          </w:p>
        </w:tc>
        <w:tc>
          <w:tcPr>
            <w:tcW w:type="dxa" w:w="2160"/>
          </w:tcPr>
          <w:p>
            <w:r>
              <w:t>EID（仅副标）</w:t>
            </w:r>
          </w:p>
        </w:tc>
        <w:tc>
          <w:tcPr>
            <w:tcW w:type="dxa" w:w="2160"/>
          </w:tcPr>
          <w:p>
            <w:r>
              <w:t>FDX £3.35 / HDX 询价(POA)</w:t>
            </w:r>
          </w:p>
        </w:tc>
      </w:tr>
      <w:tr>
        <w:tc>
          <w:tcPr>
            <w:tcW w:type="dxa" w:w="2160"/>
          </w:tcPr>
          <w:p>
            <w:r>
              <w:t>Replacement 9</w:t>
            </w:r>
          </w:p>
        </w:tc>
        <w:tc>
          <w:tcPr>
            <w:tcW w:type="dxa" w:w="2160"/>
          </w:tcPr>
          <w:p>
            <w:r>
              <w:t>纽扣 FlexoPlus® Geno R/R 组织采样标</w:t>
            </w:r>
          </w:p>
        </w:tc>
        <w:tc>
          <w:tcPr>
            <w:tcW w:type="dxa" w:w="2160"/>
          </w:tcPr>
          <w:p>
            <w:r>
              <w:t>组织采样</w:t>
            </w:r>
          </w:p>
        </w:tc>
        <w:tc>
          <w:tcPr>
            <w:tcW w:type="dxa" w:w="2160"/>
          </w:tcPr>
          <w:p>
            <w:r>
              <w:t>（详见组织采样耳标价格）</w:t>
            </w:r>
          </w:p>
        </w:tc>
      </w:tr>
    </w:tbl>
    <w:p>
      <w:r>
        <w:rPr>
          <w:i/>
        </w:rPr>
        <w:t>POA = 价格待询（Price On Application）。</w:t>
      </w:r>
    </w:p>
    <w:p>
      <w:pPr>
        <w:pStyle w:val="Heading1"/>
      </w:pPr>
      <w:r>
        <w:t>配件</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配件</w:t>
            </w:r>
          </w:p>
        </w:tc>
        <w:tc>
          <w:tcPr>
            <w:tcW w:type="dxa" w:w="2880"/>
          </w:tcPr>
          <w:p>
            <w:r>
              <w:rPr>
                <w:b/>
              </w:rPr>
              <w:t>说明</w:t>
            </w:r>
          </w:p>
        </w:tc>
        <w:tc>
          <w:tcPr>
            <w:tcW w:type="dxa" w:w="2880"/>
          </w:tcPr>
          <w:p>
            <w:r>
              <w:rPr>
                <w:b/>
              </w:rPr>
              <w:t>价格（不含税）</w:t>
            </w:r>
          </w:p>
        </w:tc>
      </w:tr>
      <w:tr>
        <w:tc>
          <w:tcPr>
            <w:tcW w:type="dxa" w:w="2880"/>
          </w:tcPr>
          <w:p>
            <w:r>
              <w:t>通用打标钳（Universal Applicator）</w:t>
            </w:r>
          </w:p>
        </w:tc>
        <w:tc>
          <w:tcPr>
            <w:tcW w:type="dxa" w:w="2880"/>
          </w:tcPr>
          <w:p>
            <w:r>
              <w:t>FlexoPlus®、FlexoTronic®、GenoTronic™、FlexoPlus® Geno、MultiFlex™ 仅需一把打标钳；平行锁定；嵌件已预装</w:t>
            </w:r>
          </w:p>
        </w:tc>
        <w:tc>
          <w:tcPr>
            <w:tcW w:type="dxa" w:w="2880"/>
          </w:tcPr>
          <w:p>
            <w:r>
              <w:t>£4.00</w:t>
            </w:r>
          </w:p>
        </w:tc>
      </w:tr>
      <w:tr>
        <w:tc>
          <w:tcPr>
            <w:tcW w:type="dxa" w:w="2880"/>
          </w:tcPr>
          <w:p>
            <w:r>
              <w:t>易标记笔（Easy Mark Pen）</w:t>
            </w:r>
          </w:p>
        </w:tc>
        <w:tc>
          <w:tcPr>
            <w:tcW w:type="dxa" w:w="2880"/>
          </w:tcPr>
          <w:p>
            <w:r>
              <w:t>适用于所有 Caisley™ 耳标的永久性记号笔；特制墨水几乎瞬间干燥，留下深色、易读标记</w:t>
            </w:r>
          </w:p>
        </w:tc>
        <w:tc>
          <w:tcPr>
            <w:tcW w:type="dxa" w:w="2880"/>
          </w:tcPr>
          <w:p>
            <w:r>
              <w:t>£3.50</w:t>
            </w:r>
          </w:p>
        </w:tc>
      </w:tr>
      <w:tr>
        <w:tc>
          <w:tcPr>
            <w:tcW w:type="dxa" w:w="2880"/>
          </w:tcPr>
          <w:p>
            <w:r>
              <w:t>迷你储存盒（Mini Storage）</w:t>
            </w:r>
          </w:p>
        </w:tc>
        <w:tc>
          <w:tcPr>
            <w:tcW w:type="dxa" w:w="2880"/>
          </w:tcPr>
          <w:p>
            <w:r>
              <w:t>可存放 16 个组织样本；附带 Caisley 挂绳</w:t>
            </w:r>
          </w:p>
        </w:tc>
        <w:tc>
          <w:tcPr>
            <w:tcW w:type="dxa" w:w="2880"/>
          </w:tcPr>
          <w:p>
            <w:r>
              <w:t>£2.50</w:t>
            </w:r>
          </w:p>
        </w:tc>
      </w:tr>
      <w:tr>
        <w:tc>
          <w:tcPr>
            <w:tcW w:type="dxa" w:w="2880"/>
          </w:tcPr>
          <w:p>
            <w:r>
              <w:t>储存箱（Storage Box）</w:t>
            </w:r>
          </w:p>
        </w:tc>
        <w:tc>
          <w:tcPr>
            <w:tcW w:type="dxa" w:w="2880"/>
          </w:tcPr>
          <w:p>
            <w:r>
              <w:t>可存放 192 个组织样本；尺寸：高 32 mm × 宽 138 mm × 长 136 mm</w:t>
            </w:r>
          </w:p>
        </w:tc>
        <w:tc>
          <w:tcPr>
            <w:tcW w:type="dxa" w:w="2880"/>
          </w:tcPr>
          <w:p>
            <w:r>
              <w:t>£13.00</w:t>
            </w:r>
          </w:p>
        </w:tc>
      </w:tr>
      <w:tr>
        <w:tc>
          <w:tcPr>
            <w:tcW w:type="dxa" w:w="2880"/>
          </w:tcPr>
          <w:p>
            <w:r>
              <w:t>通用打标钳替换嵌件（Inserts）</w:t>
            </w:r>
          </w:p>
        </w:tc>
        <w:tc>
          <w:tcPr>
            <w:tcW w:type="dxa" w:w="2880"/>
          </w:tcPr>
          <w:p>
            <w:r>
              <w:t>灰色，适用于 FlexoPlus®、FlexoTronic®、GenoTronic™、FlexoPlus® Geno、MultiFlex™ 耳标</w:t>
            </w:r>
          </w:p>
        </w:tc>
        <w:tc>
          <w:tcPr>
            <w:tcW w:type="dxa" w:w="2880"/>
          </w:tcPr>
          <w:p>
            <w:r>
              <w:t>£16.00</w:t>
            </w:r>
          </w:p>
        </w:tc>
      </w:tr>
    </w:tbl>
    <w:p>
      <w:r>
        <w:rPr>
          <w:i/>
        </w:rPr>
        <w:t>配件价格按 PDF 阅读顺序（易标记笔 £3.50、迷你储存盒 £2.50、通用打标钳 £4.00、储存箱 £13.00、替换嵌件 £16.00）对应；原版文字提取中价格与图注顺序略有交错，已按目录顺序对应。</w:t>
      </w:r>
    </w:p>
    <w:p>
      <w:pPr>
        <w:pStyle w:val="Heading1"/>
      </w:pPr>
      <w:r>
        <w:t>管理型牛耳标</w:t>
      </w:r>
    </w:p>
    <w:p>
      <w:r>
        <w:t>Geno 组织采样耳标：提供 6 种颜色。可视耳标可激光印刷或素面。</w:t>
      </w:r>
    </w:p>
    <w:p>
      <w:pPr>
        <w:pStyle w:val="Heading2"/>
      </w:pPr>
      <w:r>
        <w:t>Geno 组织采样耳标（尺寸）</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耳标</w:t>
            </w:r>
          </w:p>
        </w:tc>
        <w:tc>
          <w:tcPr>
            <w:tcW w:type="dxa" w:w="2880"/>
          </w:tcPr>
          <w:p>
            <w:r>
              <w:rPr>
                <w:b/>
              </w:rPr>
              <w:t>材质</w:t>
            </w:r>
          </w:p>
        </w:tc>
        <w:tc>
          <w:tcPr>
            <w:tcW w:type="dxa" w:w="2880"/>
          </w:tcPr>
          <w:p>
            <w:r>
              <w:rPr>
                <w:b/>
              </w:rPr>
              <w:t>尺寸</w:t>
            </w:r>
          </w:p>
        </w:tc>
      </w:tr>
      <w:tr>
        <w:tc>
          <w:tcPr>
            <w:tcW w:type="dxa" w:w="2880"/>
          </w:tcPr>
          <w:p>
            <w:r>
              <w:t>特大号旗形 + 纽扣标</w:t>
            </w:r>
          </w:p>
        </w:tc>
        <w:tc>
          <w:tcPr>
            <w:tcW w:type="dxa" w:w="2880"/>
          </w:tcPr>
          <w:p>
            <w:r>
              <w:t>FlexoPlus® R/M</w:t>
            </w:r>
          </w:p>
        </w:tc>
        <w:tc>
          <w:tcPr>
            <w:tcW w:type="dxa" w:w="2880"/>
          </w:tcPr>
          <w:p>
            <w:r>
              <w:t>旗形 M：高 100 mm × 宽 63 mm；纽扣 R：直径 27 mm</w:t>
            </w:r>
          </w:p>
        </w:tc>
      </w:tr>
      <w:tr>
        <w:tc>
          <w:tcPr>
            <w:tcW w:type="dxa" w:w="2880"/>
          </w:tcPr>
          <w:p>
            <w:r>
              <w:t>大号旗形</w:t>
            </w:r>
          </w:p>
        </w:tc>
        <w:tc>
          <w:tcPr>
            <w:tcW w:type="dxa" w:w="2880"/>
          </w:tcPr>
          <w:p>
            <w:r>
              <w:t>FlexoPlus® D/D</w:t>
            </w:r>
          </w:p>
        </w:tc>
        <w:tc>
          <w:tcPr>
            <w:tcW w:type="dxa" w:w="2880"/>
          </w:tcPr>
          <w:p>
            <w:r>
              <w:t>高 78 mm × 宽 57 mm</w:t>
            </w:r>
          </w:p>
        </w:tc>
      </w:tr>
      <w:tr>
        <w:tc>
          <w:tcPr>
            <w:tcW w:type="dxa" w:w="2880"/>
          </w:tcPr>
          <w:p>
            <w:r>
              <w:t>中号旗形</w:t>
            </w:r>
          </w:p>
        </w:tc>
        <w:tc>
          <w:tcPr>
            <w:tcW w:type="dxa" w:w="2880"/>
          </w:tcPr>
          <w:p>
            <w:r>
              <w:t>FlexoPlus® F/F</w:t>
            </w:r>
          </w:p>
        </w:tc>
        <w:tc>
          <w:tcPr>
            <w:tcW w:type="dxa" w:w="2880"/>
          </w:tcPr>
          <w:p>
            <w:r>
              <w:t>高 58 mm × 宽 57 mm</w:t>
            </w:r>
          </w:p>
        </w:tc>
      </w:tr>
      <w:tr>
        <w:tc>
          <w:tcPr>
            <w:tcW w:type="dxa" w:w="2880"/>
          </w:tcPr>
          <w:p>
            <w:r>
              <w:t>大号旗形（Geno 采样）</w:t>
            </w:r>
          </w:p>
        </w:tc>
        <w:tc>
          <w:tcPr>
            <w:tcW w:type="dxa" w:w="2880"/>
          </w:tcPr>
          <w:p>
            <w:r>
              <w:t>FlexoPlus® Geno D/D</w:t>
            </w:r>
          </w:p>
        </w:tc>
        <w:tc>
          <w:tcPr>
            <w:tcW w:type="dxa" w:w="2880"/>
          </w:tcPr>
          <w:p>
            <w:r>
              <w:t>高 78 mm × 宽 57 mm</w:t>
            </w:r>
          </w:p>
        </w:tc>
      </w:tr>
      <w:tr>
        <w:tc>
          <w:tcPr>
            <w:tcW w:type="dxa" w:w="2880"/>
          </w:tcPr>
          <w:p>
            <w:r>
              <w:t>纽扣标（Geno 采样）</w:t>
            </w:r>
          </w:p>
        </w:tc>
        <w:tc>
          <w:tcPr>
            <w:tcW w:type="dxa" w:w="2880"/>
          </w:tcPr>
          <w:p>
            <w:r>
              <w:t>FlexoPlus® Geno R/R</w:t>
            </w:r>
          </w:p>
        </w:tc>
        <w:tc>
          <w:tcPr>
            <w:tcW w:type="dxa" w:w="2880"/>
          </w:tcPr>
          <w:p>
            <w:r>
              <w:t>直径 27 mm</w:t>
            </w:r>
          </w:p>
        </w:tc>
      </w:tr>
      <w:tr>
        <w:tc>
          <w:tcPr>
            <w:tcW w:type="dxa" w:w="2880"/>
          </w:tcPr>
          <w:p>
            <w:r>
              <w:t>纽扣标（MultiFlex）</w:t>
            </w:r>
          </w:p>
        </w:tc>
        <w:tc>
          <w:tcPr>
            <w:tcW w:type="dxa" w:w="2880"/>
          </w:tcPr>
          <w:p>
            <w:r>
              <w:t>MultiFlex® R/R</w:t>
            </w:r>
          </w:p>
        </w:tc>
        <w:tc>
          <w:tcPr>
            <w:tcW w:type="dxa" w:w="2880"/>
          </w:tcPr>
          <w:p>
            <w:r>
              <w:t>直径 27 mm</w:t>
            </w:r>
          </w:p>
        </w:tc>
      </w:tr>
    </w:tbl>
    <w:p>
      <w:pPr>
        <w:pStyle w:val="Heading2"/>
      </w:pPr>
      <w:r>
        <w:t>可视耳标（激光印刷或素面）起始价</w:t>
      </w:r>
    </w:p>
    <w:p>
      <w:r>
        <w:t>特大号 / 大号 / 中号旗形可视管理耳标：素面起 75 便士（75p），印刷起 90 便士（90p）。</w:t>
      </w:r>
    </w:p>
    <w:p>
      <w:r>
        <w:t>另一档可视管理耳标：素面起 40 便士（40p），印刷起 50 便士（50p）。</w:t>
      </w:r>
    </w:p>
    <w:p>
      <w:pPr>
        <w:pStyle w:val="Heading2"/>
      </w:pPr>
      <w:r>
        <w:t>Geno 组织采样耳标价格（不含税）</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检测类型</w:t>
            </w:r>
          </w:p>
        </w:tc>
        <w:tc>
          <w:tcPr>
            <w:tcW w:type="dxa" w:w="2160"/>
          </w:tcPr>
          <w:p>
            <w:r>
              <w:rPr>
                <w:b/>
              </w:rPr>
              <w:t>1–49</w:t>
            </w:r>
          </w:p>
        </w:tc>
        <w:tc>
          <w:tcPr>
            <w:tcW w:type="dxa" w:w="2160"/>
          </w:tcPr>
          <w:p>
            <w:r>
              <w:rPr>
                <w:b/>
              </w:rPr>
              <w:t>50–99</w:t>
            </w:r>
          </w:p>
        </w:tc>
        <w:tc>
          <w:tcPr>
            <w:tcW w:type="dxa" w:w="2160"/>
          </w:tcPr>
          <w:p>
            <w:r>
              <w:rPr>
                <w:b/>
              </w:rPr>
              <w:t>100+</w:t>
            </w:r>
          </w:p>
        </w:tc>
      </w:tr>
      <w:tr>
        <w:tc>
          <w:tcPr>
            <w:tcW w:type="dxa" w:w="2160"/>
          </w:tcPr>
          <w:p>
            <w:r>
              <w:t>DNA</w:t>
            </w:r>
          </w:p>
        </w:tc>
        <w:tc>
          <w:tcPr>
            <w:tcW w:type="dxa" w:w="2160"/>
          </w:tcPr>
          <w:p>
            <w:r>
              <w:t>£2.35</w:t>
            </w:r>
          </w:p>
        </w:tc>
        <w:tc>
          <w:tcPr>
            <w:tcW w:type="dxa" w:w="2160"/>
          </w:tcPr>
          <w:p>
            <w:r>
              <w:t>£2.10</w:t>
            </w:r>
          </w:p>
        </w:tc>
        <w:tc>
          <w:tcPr>
            <w:tcW w:type="dxa" w:w="2160"/>
          </w:tcPr>
          <w:p>
            <w:r>
              <w:t>£1.95</w:t>
            </w:r>
          </w:p>
        </w:tc>
      </w:tr>
      <w:tr>
        <w:tc>
          <w:tcPr>
            <w:tcW w:type="dxa" w:w="2160"/>
          </w:tcPr>
          <w:p>
            <w:r>
              <w:t>BVD</w:t>
            </w:r>
          </w:p>
        </w:tc>
        <w:tc>
          <w:tcPr>
            <w:tcW w:type="dxa" w:w="2160"/>
          </w:tcPr>
          <w:p>
            <w:r>
              <w:t>£4.15</w:t>
            </w:r>
          </w:p>
        </w:tc>
        <w:tc>
          <w:tcPr>
            <w:tcW w:type="dxa" w:w="2160"/>
          </w:tcPr>
          <w:p>
            <w:r>
              <w:t>£3.95</w:t>
            </w:r>
          </w:p>
        </w:tc>
        <w:tc>
          <w:tcPr>
            <w:tcW w:type="dxa" w:w="2160"/>
          </w:tcPr>
          <w:p>
            <w:r>
              <w:t>£3.90</w:t>
            </w:r>
          </w:p>
        </w:tc>
      </w:tr>
    </w:tbl>
    <w:p>
      <w:r>
        <w:rPr>
          <w:i/>
        </w:rPr>
        <w:t>该表出现两次（第二次标注“BVD 检测费已付 / BVD Test Paid”），价格相同。</w:t>
      </w:r>
    </w:p>
    <w:p>
      <w:pPr>
        <w:pStyle w:val="Heading1"/>
      </w:pPr>
      <w:r>
        <w:t>管理型 EID（电子识别）牛耳标</w:t>
      </w:r>
    </w:p>
    <w:p>
      <w:r>
        <w:t>价格不含增值税。EID 电子标可按 FDX 或 HDX 频率供应。</w:t>
      </w:r>
    </w:p>
    <w:p>
      <w:pPr>
        <w:pStyle w:val="Heading2"/>
      </w:pPr>
      <w:r>
        <w:t>管理型 EID 电子标（无组织采样）</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耳标描述</w:t>
            </w:r>
          </w:p>
        </w:tc>
        <w:tc>
          <w:tcPr>
            <w:tcW w:type="dxa" w:w="1728"/>
          </w:tcPr>
          <w:p>
            <w:r>
              <w:rPr>
                <w:b/>
              </w:rPr>
              <w:t>频段</w:t>
            </w:r>
          </w:p>
        </w:tc>
        <w:tc>
          <w:tcPr>
            <w:tcW w:type="dxa" w:w="1728"/>
          </w:tcPr>
          <w:p>
            <w:r>
              <w:rPr>
                <w:b/>
              </w:rPr>
              <w:t>1–49</w:t>
            </w:r>
          </w:p>
        </w:tc>
        <w:tc>
          <w:tcPr>
            <w:tcW w:type="dxa" w:w="1728"/>
          </w:tcPr>
          <w:p>
            <w:r>
              <w:rPr>
                <w:b/>
              </w:rPr>
              <w:t>50–99</w:t>
            </w:r>
          </w:p>
        </w:tc>
        <w:tc>
          <w:tcPr>
            <w:tcW w:type="dxa" w:w="1728"/>
          </w:tcPr>
          <w:p>
            <w:r>
              <w:rPr>
                <w:b/>
              </w:rPr>
              <w:t>100+</w:t>
            </w:r>
          </w:p>
        </w:tc>
      </w:tr>
      <w:tr>
        <w:tc>
          <w:tcPr>
            <w:tcW w:type="dxa" w:w="1728"/>
          </w:tcPr>
          <w:p>
            <w:r>
              <w:t>大号旗形 FlexoTronic® D/D30（带管理空间）</w:t>
            </w:r>
          </w:p>
        </w:tc>
        <w:tc>
          <w:tcPr>
            <w:tcW w:type="dxa" w:w="1728"/>
          </w:tcPr>
          <w:p>
            <w:r>
              <w:t>FDX</w:t>
            </w:r>
          </w:p>
        </w:tc>
        <w:tc>
          <w:tcPr>
            <w:tcW w:type="dxa" w:w="1728"/>
          </w:tcPr>
          <w:p>
            <w:r>
              <w:t>£3.50</w:t>
            </w:r>
          </w:p>
        </w:tc>
        <w:tc>
          <w:tcPr>
            <w:tcW w:type="dxa" w:w="1728"/>
          </w:tcPr>
          <w:p>
            <w:r>
              <w:t>£3.05</w:t>
            </w:r>
          </w:p>
        </w:tc>
        <w:tc>
          <w:tcPr>
            <w:tcW w:type="dxa" w:w="1728"/>
          </w:tcPr>
          <w:p>
            <w:r>
              <w:t>£2.75</w:t>
            </w:r>
          </w:p>
        </w:tc>
      </w:tr>
      <w:tr>
        <w:tc>
          <w:tcPr>
            <w:tcW w:type="dxa" w:w="1728"/>
          </w:tcPr>
          <w:p>
            <w:r>
              <w:t>大号旗形 FlexoTronic® D/D30（带管理空间）</w:t>
            </w:r>
          </w:p>
        </w:tc>
        <w:tc>
          <w:tcPr>
            <w:tcW w:type="dxa" w:w="1728"/>
          </w:tcPr>
          <w:p>
            <w:r>
              <w:t>HDX</w:t>
            </w:r>
          </w:p>
        </w:tc>
        <w:tc>
          <w:tcPr>
            <w:tcW w:type="dxa" w:w="1728"/>
          </w:tcPr>
          <w:p>
            <w:r>
              <w:t>£4.00</w:t>
            </w:r>
          </w:p>
        </w:tc>
        <w:tc>
          <w:tcPr>
            <w:tcW w:type="dxa" w:w="1728"/>
          </w:tcPr>
          <w:p>
            <w:r>
              <w:t>£3.55</w:t>
            </w:r>
          </w:p>
        </w:tc>
        <w:tc>
          <w:tcPr>
            <w:tcW w:type="dxa" w:w="1728"/>
          </w:tcPr>
          <w:p>
            <w:r>
              <w:t>£3.25</w:t>
            </w:r>
          </w:p>
        </w:tc>
      </w:tr>
      <w:tr>
        <w:tc>
          <w:tcPr>
            <w:tcW w:type="dxa" w:w="1728"/>
          </w:tcPr>
          <w:p>
            <w:r>
              <w:t>大号旗形 FlexoTronic® D/D30（带印刷管理编号）</w:t>
            </w:r>
          </w:p>
        </w:tc>
        <w:tc>
          <w:tcPr>
            <w:tcW w:type="dxa" w:w="1728"/>
          </w:tcPr>
          <w:p>
            <w:r>
              <w:t>FDX</w:t>
            </w:r>
          </w:p>
        </w:tc>
        <w:tc>
          <w:tcPr>
            <w:tcW w:type="dxa" w:w="1728"/>
          </w:tcPr>
          <w:p>
            <w:r>
              <w:t>£3.50</w:t>
            </w:r>
          </w:p>
        </w:tc>
        <w:tc>
          <w:tcPr>
            <w:tcW w:type="dxa" w:w="1728"/>
          </w:tcPr>
          <w:p>
            <w:r>
              <w:t>£3.05</w:t>
            </w:r>
          </w:p>
        </w:tc>
        <w:tc>
          <w:tcPr>
            <w:tcW w:type="dxa" w:w="1728"/>
          </w:tcPr>
          <w:p>
            <w:r>
              <w:t>£2.75</w:t>
            </w:r>
          </w:p>
        </w:tc>
      </w:tr>
      <w:tr>
        <w:tc>
          <w:tcPr>
            <w:tcW w:type="dxa" w:w="1728"/>
          </w:tcPr>
          <w:p>
            <w:r>
              <w:t>大号旗形 FlexoTronic® D/D30（带印刷管理编号）</w:t>
            </w:r>
          </w:p>
        </w:tc>
        <w:tc>
          <w:tcPr>
            <w:tcW w:type="dxa" w:w="1728"/>
          </w:tcPr>
          <w:p>
            <w:r>
              <w:t>HDX</w:t>
            </w:r>
          </w:p>
        </w:tc>
        <w:tc>
          <w:tcPr>
            <w:tcW w:type="dxa" w:w="1728"/>
          </w:tcPr>
          <w:p>
            <w:r>
              <w:t>£4.00</w:t>
            </w:r>
          </w:p>
        </w:tc>
        <w:tc>
          <w:tcPr>
            <w:tcW w:type="dxa" w:w="1728"/>
          </w:tcPr>
          <w:p>
            <w:r>
              <w:t>£3.55</w:t>
            </w:r>
          </w:p>
        </w:tc>
        <w:tc>
          <w:tcPr>
            <w:tcW w:type="dxa" w:w="1728"/>
          </w:tcPr>
          <w:p>
            <w:r>
              <w:t>£3.25</w:t>
            </w:r>
          </w:p>
        </w:tc>
      </w:tr>
      <w:tr>
        <w:tc>
          <w:tcPr>
            <w:tcW w:type="dxa" w:w="1728"/>
          </w:tcPr>
          <w:p>
            <w:r>
              <w:t>纽扣 FlexoTronic® R/R30</w:t>
            </w:r>
          </w:p>
        </w:tc>
        <w:tc>
          <w:tcPr>
            <w:tcW w:type="dxa" w:w="1728"/>
          </w:tcPr>
          <w:p>
            <w:r>
              <w:t>FDX</w:t>
            </w:r>
          </w:p>
        </w:tc>
        <w:tc>
          <w:tcPr>
            <w:tcW w:type="dxa" w:w="1728"/>
          </w:tcPr>
          <w:p>
            <w:r>
              <w:t>£3.50</w:t>
            </w:r>
          </w:p>
        </w:tc>
        <w:tc>
          <w:tcPr>
            <w:tcW w:type="dxa" w:w="1728"/>
          </w:tcPr>
          <w:p>
            <w:r>
              <w:t>£3.05</w:t>
            </w:r>
          </w:p>
        </w:tc>
        <w:tc>
          <w:tcPr>
            <w:tcW w:type="dxa" w:w="1728"/>
          </w:tcPr>
          <w:p>
            <w:r>
              <w:t>£2.75</w:t>
            </w:r>
          </w:p>
        </w:tc>
      </w:tr>
      <w:tr>
        <w:tc>
          <w:tcPr>
            <w:tcW w:type="dxa" w:w="1728"/>
          </w:tcPr>
          <w:p>
            <w:r>
              <w:t>纽扣 FlexoTronic® R/R30</w:t>
            </w:r>
          </w:p>
        </w:tc>
        <w:tc>
          <w:tcPr>
            <w:tcW w:type="dxa" w:w="1728"/>
          </w:tcPr>
          <w:p>
            <w:r>
              <w:t>HDX</w:t>
            </w:r>
          </w:p>
        </w:tc>
        <w:tc>
          <w:tcPr>
            <w:tcW w:type="dxa" w:w="1728"/>
          </w:tcPr>
          <w:p>
            <w:r>
              <w:t>£4.00</w:t>
            </w:r>
          </w:p>
        </w:tc>
        <w:tc>
          <w:tcPr>
            <w:tcW w:type="dxa" w:w="1728"/>
          </w:tcPr>
          <w:p>
            <w:r>
              <w:t>£3.55</w:t>
            </w:r>
          </w:p>
        </w:tc>
        <w:tc>
          <w:tcPr>
            <w:tcW w:type="dxa" w:w="1728"/>
          </w:tcPr>
          <w:p>
            <w:r>
              <w:t>£3.25</w:t>
            </w:r>
          </w:p>
        </w:tc>
      </w:tr>
    </w:tbl>
    <w:p>
      <w:pPr>
        <w:pStyle w:val="Heading2"/>
      </w:pPr>
      <w:r>
        <w:t>管理型 EID 电子标（含 Geno 组织采样）</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耳标描述</w:t>
            </w:r>
          </w:p>
        </w:tc>
        <w:tc>
          <w:tcPr>
            <w:tcW w:type="dxa" w:w="1728"/>
          </w:tcPr>
          <w:p>
            <w:r>
              <w:rPr>
                <w:b/>
              </w:rPr>
              <w:t>检测</w:t>
            </w:r>
          </w:p>
        </w:tc>
        <w:tc>
          <w:tcPr>
            <w:tcW w:type="dxa" w:w="1728"/>
          </w:tcPr>
          <w:p>
            <w:r>
              <w:rPr>
                <w:b/>
              </w:rPr>
              <w:t>1–49</w:t>
            </w:r>
          </w:p>
        </w:tc>
        <w:tc>
          <w:tcPr>
            <w:tcW w:type="dxa" w:w="1728"/>
          </w:tcPr>
          <w:p>
            <w:r>
              <w:rPr>
                <w:b/>
              </w:rPr>
              <w:t>50–99</w:t>
            </w:r>
          </w:p>
        </w:tc>
        <w:tc>
          <w:tcPr>
            <w:tcW w:type="dxa" w:w="1728"/>
          </w:tcPr>
          <w:p>
            <w:r>
              <w:rPr>
                <w:b/>
              </w:rPr>
              <w:t>100+</w:t>
            </w:r>
          </w:p>
        </w:tc>
      </w:tr>
      <w:tr>
        <w:tc>
          <w:tcPr>
            <w:tcW w:type="dxa" w:w="1728"/>
          </w:tcPr>
          <w:p>
            <w:r>
              <w:t>GenoTronic D/D30（带管理空间）</w:t>
            </w:r>
          </w:p>
        </w:tc>
        <w:tc>
          <w:tcPr>
            <w:tcW w:type="dxa" w:w="1728"/>
          </w:tcPr>
          <w:p>
            <w:r>
              <w:t>DNA</w:t>
            </w:r>
          </w:p>
        </w:tc>
        <w:tc>
          <w:tcPr>
            <w:tcW w:type="dxa" w:w="1728"/>
          </w:tcPr>
          <w:p>
            <w:r>
              <w:t>£4.85</w:t>
            </w:r>
          </w:p>
        </w:tc>
        <w:tc>
          <w:tcPr>
            <w:tcW w:type="dxa" w:w="1728"/>
          </w:tcPr>
          <w:p>
            <w:r>
              <w:t>£4.45</w:t>
            </w:r>
          </w:p>
        </w:tc>
        <w:tc>
          <w:tcPr>
            <w:tcW w:type="dxa" w:w="1728"/>
          </w:tcPr>
          <w:p>
            <w:r>
              <w:t>£4.10</w:t>
            </w:r>
          </w:p>
        </w:tc>
      </w:tr>
      <w:tr>
        <w:tc>
          <w:tcPr>
            <w:tcW w:type="dxa" w:w="1728"/>
          </w:tcPr>
          <w:p>
            <w:r>
              <w:t>GenoTronic D/D30（带管理空间）</w:t>
            </w:r>
          </w:p>
        </w:tc>
        <w:tc>
          <w:tcPr>
            <w:tcW w:type="dxa" w:w="1728"/>
          </w:tcPr>
          <w:p>
            <w:r>
              <w:t>BVD</w:t>
            </w:r>
          </w:p>
        </w:tc>
        <w:tc>
          <w:tcPr>
            <w:tcW w:type="dxa" w:w="1728"/>
          </w:tcPr>
          <w:p>
            <w:r>
              <w:t>£6.70</w:t>
            </w:r>
          </w:p>
        </w:tc>
        <w:tc>
          <w:tcPr>
            <w:tcW w:type="dxa" w:w="1728"/>
          </w:tcPr>
          <w:p>
            <w:r>
              <w:t>£6.25</w:t>
            </w:r>
          </w:p>
        </w:tc>
        <w:tc>
          <w:tcPr>
            <w:tcW w:type="dxa" w:w="1728"/>
          </w:tcPr>
          <w:p>
            <w:r>
              <w:t>£6.05</w:t>
            </w:r>
          </w:p>
        </w:tc>
      </w:tr>
      <w:tr>
        <w:tc>
          <w:tcPr>
            <w:tcW w:type="dxa" w:w="1728"/>
          </w:tcPr>
          <w:p>
            <w:r>
              <w:t>GenoTronic D/D30 HDX（带印刷管理编号）</w:t>
            </w:r>
          </w:p>
        </w:tc>
        <w:tc>
          <w:tcPr>
            <w:tcW w:type="dxa" w:w="1728"/>
          </w:tcPr>
          <w:p>
            <w:r>
              <w:t>DNA</w:t>
            </w:r>
          </w:p>
        </w:tc>
        <w:tc>
          <w:tcPr>
            <w:tcW w:type="dxa" w:w="1728"/>
          </w:tcPr>
          <w:p>
            <w:r>
              <w:t>£5.35</w:t>
            </w:r>
          </w:p>
        </w:tc>
        <w:tc>
          <w:tcPr>
            <w:tcW w:type="dxa" w:w="1728"/>
          </w:tcPr>
          <w:p>
            <w:r>
              <w:t>£4.95</w:t>
            </w:r>
          </w:p>
        </w:tc>
        <w:tc>
          <w:tcPr>
            <w:tcW w:type="dxa" w:w="1728"/>
          </w:tcPr>
          <w:p>
            <w:r>
              <w:t>£4.60</w:t>
            </w:r>
          </w:p>
        </w:tc>
      </w:tr>
      <w:tr>
        <w:tc>
          <w:tcPr>
            <w:tcW w:type="dxa" w:w="1728"/>
          </w:tcPr>
          <w:p>
            <w:r>
              <w:t>GenoTronic® R/R30 FDX</w:t>
            </w:r>
          </w:p>
        </w:tc>
        <w:tc>
          <w:tcPr>
            <w:tcW w:type="dxa" w:w="1728"/>
          </w:tcPr>
          <w:p>
            <w:r>
              <w:t>DNA</w:t>
            </w:r>
          </w:p>
        </w:tc>
        <w:tc>
          <w:tcPr>
            <w:tcW w:type="dxa" w:w="1728"/>
          </w:tcPr>
          <w:p>
            <w:r>
              <w:t>£4.85</w:t>
            </w:r>
          </w:p>
        </w:tc>
        <w:tc>
          <w:tcPr>
            <w:tcW w:type="dxa" w:w="1728"/>
          </w:tcPr>
          <w:p>
            <w:r>
              <w:t>£4.45</w:t>
            </w:r>
          </w:p>
        </w:tc>
        <w:tc>
          <w:tcPr>
            <w:tcW w:type="dxa" w:w="1728"/>
          </w:tcPr>
          <w:p>
            <w:r>
              <w:t>£4.10</w:t>
            </w:r>
          </w:p>
        </w:tc>
      </w:tr>
      <w:tr>
        <w:tc>
          <w:tcPr>
            <w:tcW w:type="dxa" w:w="1728"/>
          </w:tcPr>
          <w:p>
            <w:r>
              <w:t>GenoTronic® R/R30 FDX</w:t>
            </w:r>
          </w:p>
        </w:tc>
        <w:tc>
          <w:tcPr>
            <w:tcW w:type="dxa" w:w="1728"/>
          </w:tcPr>
          <w:p>
            <w:r>
              <w:t>BVD</w:t>
            </w:r>
          </w:p>
        </w:tc>
        <w:tc>
          <w:tcPr>
            <w:tcW w:type="dxa" w:w="1728"/>
          </w:tcPr>
          <w:p>
            <w:r>
              <w:t>£6.70</w:t>
            </w:r>
          </w:p>
        </w:tc>
        <w:tc>
          <w:tcPr>
            <w:tcW w:type="dxa" w:w="1728"/>
          </w:tcPr>
          <w:p>
            <w:r>
              <w:t>£6.25</w:t>
            </w:r>
          </w:p>
        </w:tc>
        <w:tc>
          <w:tcPr>
            <w:tcW w:type="dxa" w:w="1728"/>
          </w:tcPr>
          <w:p>
            <w:r>
              <w:t>£6.10</w:t>
            </w:r>
          </w:p>
        </w:tc>
      </w:tr>
      <w:tr>
        <w:tc>
          <w:tcPr>
            <w:tcW w:type="dxa" w:w="1728"/>
          </w:tcPr>
          <w:p>
            <w:r>
              <w:t>GenoTronic® R/R30 HDX</w:t>
            </w:r>
          </w:p>
        </w:tc>
        <w:tc>
          <w:tcPr>
            <w:tcW w:type="dxa" w:w="1728"/>
          </w:tcPr>
          <w:p>
            <w:r>
              <w:t>BVD</w:t>
            </w:r>
          </w:p>
        </w:tc>
        <w:tc>
          <w:tcPr>
            <w:tcW w:type="dxa" w:w="1728"/>
          </w:tcPr>
          <w:p>
            <w:r>
              <w:t>£7.40</w:t>
            </w:r>
          </w:p>
        </w:tc>
        <w:tc>
          <w:tcPr>
            <w:tcW w:type="dxa" w:w="1728"/>
          </w:tcPr>
          <w:p>
            <w:r>
              <w:t>£7.00</w:t>
            </w:r>
          </w:p>
        </w:tc>
        <w:tc>
          <w:tcPr>
            <w:tcW w:type="dxa" w:w="1728"/>
          </w:tcPr>
          <w:p>
            <w:r>
              <w:t>£6.70</w:t>
            </w:r>
          </w:p>
        </w:tc>
      </w:tr>
    </w:tbl>
    <w:p>
      <w:pPr>
        <w:pStyle w:val="Heading1"/>
      </w:pPr>
      <w:r>
        <w:t>组织采样耳标订单处理流程</w:t>
      </w:r>
    </w:p>
    <w:p>
      <w:pPr>
        <w:pStyle w:val="ListBullet"/>
      </w:pPr>
      <w:r>
        <w:t>第 1 阶段：通过电话或在线与我们的团队订购组织采样耳标。</w:t>
      </w:r>
    </w:p>
    <w:p>
      <w:pPr>
        <w:pStyle w:val="ListBullet"/>
      </w:pPr>
      <w:r>
        <w:t>第 2a 阶段：向牧场主发出订单确认与发票，并记入 CIS 账户。</w:t>
      </w:r>
    </w:p>
    <w:p>
      <w:pPr>
        <w:pStyle w:val="ListBullet"/>
      </w:pPr>
      <w:r>
        <w:t>第 2b 阶段：订单发送至耳标供应商 Caisley 进行处理。</w:t>
      </w:r>
    </w:p>
    <w:p>
      <w:pPr>
        <w:pStyle w:val="ListBullet"/>
      </w:pPr>
      <w:r>
        <w:t>第 3 阶段：Caisley 将处理订单并直接交付，交付周期为指定周期。</w:t>
      </w:r>
    </w:p>
    <w:p>
      <w:pPr>
        <w:pStyle w:val="ListBullet"/>
      </w:pPr>
      <w:r>
        <w:t>第 4 阶段：为动物打标，并将采样管放入预印地址信封寄回 CIS。</w:t>
      </w:r>
    </w:p>
    <w:p>
      <w:pPr>
        <w:pStyle w:val="ListBullet"/>
      </w:pPr>
      <w:r>
        <w:t>第 5 阶段：实验室接收并检测 BVD 样本管；DNA 样本管被接收并按要求存储或检测。</w:t>
      </w:r>
    </w:p>
    <w:p>
      <w:pPr>
        <w:pStyle w:val="ListBullet"/>
      </w:pPr>
      <w:r>
        <w:t>第 6 阶段：BVD 结果通过电子邮件、短信提供并上报至 YourHerd；基因组结果可通过您的 NBDC 登录查看。</w:t>
      </w:r>
    </w:p>
    <w:p>
      <w:pPr>
        <w:pStyle w:val="ListBullet"/>
      </w:pPr>
      <w:r>
        <w:t>第 2 阶段：订单将被处理。</w:t>
      </w:r>
    </w:p>
    <w:p>
      <w:r>
        <w:rPr>
          <w:i/>
        </w:rPr>
        <w:t>原文阶段编号顺序为 1、2a、2b、3、6、4、5、2，此处按原文保留。</w:t>
      </w:r>
    </w:p>
    <w:p>
      <w:pPr>
        <w:pStyle w:val="Heading1"/>
      </w:pPr>
      <w:r>
        <w:t>牛只法规</w:t>
      </w:r>
    </w:p>
    <w:p>
      <w:r>
        <w:t>每头新生犊牛必须在每只耳朵上佩戴一枚耳标，显示相同的唯一身份编号。该编号由以下部分组成：牛群标记（herd mark）和动物编号（animal number）。</w:t>
      </w:r>
    </w:p>
    <w:p>
      <w:r>
        <w:t>您必须尽快更换丢失或难以辨认的耳标，但不得晚于发现丢失或损坏后的 28 天。</w:t>
      </w:r>
    </w:p>
    <w:p>
      <w:r>
        <w:t>1998 年 1 月 1 日之后出生或进口的牛只*必须终身保留其唯一身份。因此丢失的耳标必须用显示相同识别编号的另一枚耳标更换。*规则因国家而异。</w:t>
      </w:r>
    </w:p>
    <w:p>
      <w:r>
        <w:t>犊牛必须在以下期限内打标：</w:t>
      </w:r>
    </w:p>
    <w:p>
      <w:pPr>
        <w:pStyle w:val="ListBullet"/>
      </w:pPr>
      <w:r>
        <w:t>奶牛场主——必须在犊牛出生后 36 小时内佩戴 1 枚耳标；第二枚耳标可在出生后最长 20 天内佩戴。</w:t>
      </w:r>
    </w:p>
    <w:p>
      <w:pPr>
        <w:pStyle w:val="ListBullet"/>
      </w:pPr>
      <w:r>
        <w:t>肉牛场主——出生后最长 20 天内佩戴两枚耳标。</w:t>
      </w:r>
    </w:p>
    <w:p>
      <w:r>
        <w:t>用于双重打标的耳标称为主标（primary）和副标（secondary）。两枚耳标必须在动物离开出生场之前佩戴。</w:t>
      </w:r>
    </w:p>
    <w:p>
      <w:pPr>
        <w:pStyle w:val="ListBullet"/>
      </w:pPr>
      <w:r>
        <w:t>主标（primary）可戴在任意一只耳朵。主标为黄色、远距离可读耳标——大号或中号。</w:t>
      </w:r>
    </w:p>
    <w:p>
      <w:pPr>
        <w:pStyle w:val="ListBullet"/>
      </w:pPr>
      <w:r>
        <w:t>副标（secondary）必须包含与主标相同的信息，但也可包含管理信息。副标必须戴在与主标不同的另一只耳朵——大号、中号或纽扣式。</w:t>
      </w:r>
    </w:p>
    <w:p>
      <w:pPr>
        <w:pStyle w:val="Heading1"/>
      </w:pPr>
      <w:r>
        <w:t>重要打标信息</w:t>
      </w:r>
    </w:p>
    <w:p>
      <w:r>
        <w:t>从前方为动物打标时，将打标钳翻转，利用母钳口上的孔将耳标正确对齐。</w:t>
      </w:r>
    </w:p>
    <w:p>
      <w:pPr>
        <w:pStyle w:val="ListBullet"/>
      </w:pPr>
      <w:r>
        <w:t>直线式打标钳动作将公标与母标准确压合</w:t>
      </w:r>
    </w:p>
    <w:p>
      <w:pPr>
        <w:pStyle w:val="ListBullet"/>
      </w:pPr>
      <w:r>
        <w:t>无需借助公标尖端来定位耳标</w:t>
      </w:r>
    </w:p>
    <w:p>
      <w:pPr>
        <w:pStyle w:val="ListBullet"/>
      </w:pPr>
      <w:r>
        <w:t>耳标未按比例显示（Tags not to scale）</w:t>
      </w:r>
    </w:p>
    <w:p>
      <w:pPr>
        <w:pStyle w:val="ListBullet"/>
      </w:pPr>
      <w:r>
        <w:t>务必确保耳标的母标部分（红色或绿色盖）位于耳朵内侧</w:t>
      </w:r>
    </w:p>
    <w:p>
      <w:pPr>
        <w:pStyle w:val="Heading1"/>
      </w:pPr>
      <w:r>
        <w:t>选择 CIS 全套服务方案</w:t>
      </w:r>
    </w:p>
    <w:p>
      <w:r>
        <w:t>访问 www.thecis.co.uk 或扫描下方二维码，下载并查看 CIS 服务手册。</w:t>
      </w:r>
    </w:p>
    <w:p>
      <w:r>
        <w:t>您是否进行产奶记录、母犊系谱登记与体型鉴定？</w:t>
      </w:r>
    </w:p>
    <w:p>
      <w:r>
        <w:t>联系您当地的 CIS 区域经理：info@thecis.co.uk ｜ 01923 695319 ｜ www.thecis.co.uk</w:t>
      </w:r>
    </w:p>
    <w:p>
      <w:r>
        <w:t>三项服务，一项费用（Three Services, One Fee）。</w:t>
      </w:r>
    </w:p>
    <w:p>
      <w:pPr>
        <w:pStyle w:val="Heading1"/>
      </w:pPr>
      <w:r>
        <w:t>出版信息（封底）</w:t>
      </w:r>
    </w:p>
    <w:p>
      <w:r>
        <w:t>EARTAG LIMITED（EARTAG 有限公司）</w:t>
      </w:r>
    </w:p>
    <w:p>
      <w:r>
        <w:t>电话订购：01923 695319</w:t>
      </w:r>
    </w:p>
    <w:p>
      <w:r>
        <w:t>电子邮箱：info@thecis.co.uk</w:t>
      </w:r>
    </w:p>
    <w:p>
      <w:r>
        <w:t>网址：www.thecis.co.uk/ear-tags</w:t>
      </w:r>
    </w:p>
    <w:p>
      <w:r>
        <w:t>出版方：The Cattle Information Service（肉牛信息服务）</w:t>
      </w:r>
    </w:p>
    <w:p>
      <w:r>
        <w:t>地址：Scope House, Hortonwood 33, Telford, Shropshire, TF1 7EX</w:t>
      </w:r>
    </w:p>
    <w:p>
      <w:r>
        <w:t>第 1 版（Edition 1）</w:t>
      </w:r>
    </w:p>
    <w:p>
      <w:r>
        <w:t>价格不含增值税（VAT），以出版时为准。所有产品视供应情况而定。CIS 保留更改价格的权利。E&amp;OE（Errors and Omissions Excepted，错误或遗漏除外）。© CIS。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