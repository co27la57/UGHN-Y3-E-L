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>［请插入学院自己的页眉］</w:t>
            </w:r>
          </w:p>
        </w:tc>
        <w:tc>
          <w:tcPr>
            <w:tcW w:type="dxa" w:w="2880"/>
          </w:tcPr>
          <w:p>
            <w:r>
              <w:t>［请插入学院自己的页眉］</w:t>
            </w:r>
          </w:p>
        </w:tc>
      </w:tr>
      <w:tr>
        <w:tc>
          <w:tcPr>
            <w:tcW w:type="dxa" w:w="2880"/>
          </w:tcPr>
          <w:p>
            <w:r>
              <w:t>原创性声明表</w:t>
            </w:r>
          </w:p>
        </w:tc>
        <w:tc>
          <w:tcPr>
            <w:tcW w:type="dxa" w:w="2880"/>
          </w:tcPr>
          <w:p>
            <w:r>
              <w:t>原创性声明表</w:t>
            </w:r>
          </w:p>
        </w:tc>
        <w:tc>
          <w:tcPr>
            <w:tcW w:type="dxa" w:w="2880"/>
          </w:tcPr>
          <w:p>
            <w:r>
              <w:t>原创性声明表</w:t>
            </w:r>
          </w:p>
        </w:tc>
      </w:tr>
      <w:tr>
        <w:tc>
          <w:tcPr>
            <w:tcW w:type="dxa" w:w="2880"/>
          </w:tcPr>
          <w:p>
            <w:r>
              <w:t>所有作业都必须填写、签名并随作业一同提交本表。</w:t>
            </w:r>
          </w:p>
        </w:tc>
        <w:tc>
          <w:tcPr>
            <w:tcW w:type="dxa" w:w="2880"/>
          </w:tcPr>
          <w:p>
            <w:r>
              <w:t>所有作业都必须填写、签名并随作业一同提交本表。</w:t>
            </w:r>
          </w:p>
        </w:tc>
        <w:tc>
          <w:tcPr>
            <w:tcW w:type="dxa" w:w="2880"/>
          </w:tcPr>
          <w:p>
            <w:r>
              <w:t>所有作业都必须填写、签名并随作业一同提交本表。</w:t>
            </w:r>
          </w:p>
        </w:tc>
      </w:tr>
      <w:tr>
        <w:tc>
          <w:tcPr>
            <w:tcW w:type="dxa" w:w="2880"/>
          </w:tcPr>
          <w:p>
            <w:r>
              <w:t>请填写以下信息（使用大写字母）。</w:t>
            </w:r>
          </w:p>
        </w:tc>
        <w:tc>
          <w:tcPr>
            <w:tcW w:type="dxa" w:w="2880"/>
          </w:tcPr>
          <w:p>
            <w:r>
              <w:t>请填写以下信息（使用大写字母）。</w:t>
            </w:r>
          </w:p>
        </w:tc>
        <w:tc>
          <w:tcPr>
            <w:tcW w:type="dxa" w:w="2880"/>
          </w:tcPr>
          <w:p>
            <w:r>
              <w:t>请填写以下信息（使用大写字母）。</w:t>
            </w:r>
          </w:p>
        </w:tc>
      </w:tr>
      <w:tr>
        <w:tc>
          <w:tcPr>
            <w:tcW w:type="dxa" w:w="2880"/>
          </w:tcPr>
          <w:p>
            <w:r>
              <w:t>姓名</w:t>
              <w:tab/>
              <w:br/>
              <w:t>学号</w:t>
              <w:tab/>
              <w:br/>
              <w:t>课程名称</w:t>
              <w:tab/>
              <w:br/>
              <w:t>作业编号／名称</w:t>
              <w:tab/>
            </w:r>
          </w:p>
        </w:tc>
        <w:tc>
          <w:tcPr>
            <w:tcW w:type="dxa" w:w="2880"/>
          </w:tcPr>
          <w:p>
            <w:r>
              <w:t>姓名</w:t>
              <w:tab/>
              <w:br/>
              <w:t>学号</w:t>
              <w:tab/>
              <w:br/>
              <w:t>课程名称</w:t>
              <w:tab/>
              <w:br/>
              <w:t>作业编号／名称</w:t>
              <w:tab/>
            </w:r>
          </w:p>
        </w:tc>
        <w:tc>
          <w:tcPr>
            <w:tcW w:type="dxa" w:w="2880"/>
          </w:tcPr>
          <w:p>
            <w:r>
              <w:t>姓名</w:t>
              <w:tab/>
              <w:br/>
              <w:t>学号</w:t>
              <w:tab/>
              <w:br/>
              <w:t>课程名称</w:t>
              <w:tab/>
              <w:br/>
              <w:t>作业编号／名称</w:t>
              <w:tab/>
            </w:r>
          </w:p>
        </w:tc>
      </w:tr>
      <w:tr>
        <w:tc>
          <w:tcPr>
            <w:tcW w:type="dxa" w:w="2880"/>
          </w:tcPr>
          <w:p>
            <w:r>
              <w:t>本表末尾提供了指向大学《抄袭与学术诚信守则》的链接。请仔细阅读《抄袭与学术诚信守则》，然后再阅读并签署以下声明。</w:t>
            </w:r>
          </w:p>
        </w:tc>
        <w:tc>
          <w:tcPr>
            <w:tcW w:type="dxa" w:w="2880"/>
          </w:tcPr>
          <w:p>
            <w:r>
              <w:t>本表末尾提供了指向大学《抄袭与学术诚信守则》的链接。请仔细阅读《抄袭与学术诚信守则》，然后再阅读并签署以下声明。</w:t>
            </w:r>
          </w:p>
        </w:tc>
        <w:tc>
          <w:tcPr>
            <w:tcW w:type="dxa" w:w="2880"/>
          </w:tcPr>
          <w:p>
            <w:r>
              <w:t>本表末尾提供了指向大学《抄袭与学术诚信守则》的链接。请仔细阅读《抄袭与学术诚信守则》，然后再阅读并签署以下声明。</w:t>
            </w:r>
          </w:p>
        </w:tc>
      </w:tr>
      <w:tr>
        <w:tc>
          <w:tcPr>
            <w:tcW w:type="dxa" w:w="2880"/>
          </w:tcPr>
          <w:p>
            <w:r>
              <w:t>我确认本作业为我本人的作品，并且我已经：</w:t>
            </w:r>
          </w:p>
        </w:tc>
        <w:tc>
          <w:tcPr>
            <w:tcW w:type="dxa" w:w="2880"/>
          </w:tcPr>
          <w:p>
            <w:r>
              <w:t>我确认本作业为我本人的作品，并且我已经：</w:t>
            </w:r>
          </w:p>
        </w:tc>
        <w:tc>
          <w:tcPr>
            <w:tcW w:type="dxa" w:w="2880"/>
          </w:tcPr>
          <w:p>
            <w:r>
              <w:t>我确认本作业为我本人的作品，并且我已经：</w:t>
            </w:r>
          </w:p>
        </w:tc>
      </w:tr>
      <w:tr>
        <w:tc>
          <w:tcPr>
            <w:tcW w:type="dxa" w:w="2880"/>
          </w:tcPr>
          <w:p>
            <w:r>
              <w:t>阅读并理解了学生手册中关于抄袭的指导，包括格拉斯哥大学《抄袭与学术诚信守则》</w:t>
            </w:r>
          </w:p>
        </w:tc>
        <w:tc>
          <w:tcPr>
            <w:tcW w:type="dxa" w:w="2880"/>
          </w:tcPr>
          <w:p>
            <w:r>
              <w:t>阅读并理解了学生手册中关于抄袭的指导，包括格拉斯哥大学《抄袭与学术诚信守则》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阅读并理解了关于生成式人工智能（AI）的可用指导</w:t>
              <w:br/>
              <w:t>由大学发布；</w:t>
              <w:br/>
              <w:t>由学院发布；</w:t>
              <w:br/>
              <w:t>针对本项具体评估。</w:t>
            </w:r>
          </w:p>
        </w:tc>
        <w:tc>
          <w:tcPr>
            <w:tcW w:type="dxa" w:w="2880"/>
          </w:tcPr>
          <w:p>
            <w:r>
              <w:t>阅读并理解了关于生成式人工智能（AI）的可用指导</w:t>
              <w:br/>
              <w:t>由大学发布；</w:t>
              <w:br/>
              <w:t>由学院发布；</w:t>
              <w:br/>
              <w:t>针对本项具体评估。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在正文及参考文献目录中，清晰地标注了作品中所使用的所有来源</w:t>
            </w:r>
          </w:p>
        </w:tc>
        <w:tc>
          <w:tcPr>
            <w:tcW w:type="dxa" w:w="2880"/>
          </w:tcPr>
          <w:p>
            <w:r>
              <w:t>在正文及参考文献目录中，清晰地标注了作品中所使用的所有来源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已完整标注参考文献（包括页码），并对所有引自书籍、期刊和在线来源的文字使用了引号，符合学院认可的引用格式。</w:t>
            </w:r>
          </w:p>
        </w:tc>
        <w:tc>
          <w:tcPr>
            <w:tcW w:type="dxa" w:w="2880"/>
          </w:tcPr>
          <w:p>
            <w:r>
              <w:t>已完整标注参考文献（包括页码），并对所有引自书籍、期刊和在线来源的文字使用了引号，符合学院认可的引用格式。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提供了所有非本人创作的表格、图、图注、数据和代码的来源</w:t>
            </w:r>
          </w:p>
        </w:tc>
        <w:tc>
          <w:tcPr>
            <w:tcW w:type="dxa" w:w="2880"/>
          </w:tcPr>
          <w:p>
            <w:r>
              <w:t>提供了所有非本人创作的表格、图、图注、数据和代码的来源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确保我没有在未经注明的情况下，使用自己的任何作品，或任何过去或现在其他学生的作品。这包括先前或在同期提交用于评估的作品，无论是在本机构还是任何其他教育机构（包括中学）。</w:t>
            </w:r>
          </w:p>
        </w:tc>
        <w:tc>
          <w:tcPr>
            <w:tcW w:type="dxa" w:w="2880"/>
          </w:tcPr>
          <w:p>
            <w:r>
              <w:t>确保我没有在未经注明的情况下，使用自己的任何作品，或任何过去或现在其他学生的作品。这包括先前或在同期提交用于评估的作品，无论是在本机构还是任何其他教育机构（包括中学）。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未寻求或使用任何外部机构的付费服务，包括查重服务或校对服务</w:t>
            </w:r>
          </w:p>
        </w:tc>
        <w:tc>
          <w:tcPr>
            <w:tcW w:type="dxa" w:w="2880"/>
          </w:tcPr>
          <w:p>
            <w:r>
              <w:t>未寻求或使用任何外部机构的付费服务，包括查重服务或校对服务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未使用任何生成评估内容的网站或软件，而未明确说明自己已这样做</w:t>
            </w:r>
          </w:p>
        </w:tc>
        <w:tc>
          <w:tcPr>
            <w:tcW w:type="dxa" w:w="2880"/>
          </w:tcPr>
          <w:p>
            <w:r>
              <w:t>未使用任何生成评估内容的网站或软件，而未明确说明自己已这样做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确保如果本评估允许使用生成式 AI，我已明确说明其使用情况，注明所用具体工具（例如 ChatGPT、Copilot、Bard、DeepSeek）以及使用方式</w:t>
            </w:r>
          </w:p>
        </w:tc>
        <w:tc>
          <w:tcPr>
            <w:tcW w:type="dxa" w:w="2880"/>
          </w:tcPr>
          <w:p>
            <w:r>
              <w:t>确保如果本评估允许使用生成式 AI，我已明确说明其使用情况，注明所用具体工具（例如 ChatGPT、Copilot、Bard、DeepSeek）以及使用方式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此外，我理解对本作品的任何虚假声明都将按照大学规定导致纪律处分</w:t>
            </w:r>
          </w:p>
        </w:tc>
        <w:tc>
          <w:tcPr>
            <w:tcW w:type="dxa" w:w="2880"/>
          </w:tcPr>
          <w:p>
            <w:r>
              <w:t>此外，我理解对本作品的任何虚假声明都将按照大学规定导致纪律处分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声明：</w:t>
              <w:br/>
              <w:t>我了解并理解大学关于抄袭与学术诚信的政策，并证明本作业为我本人的作品（引用处除外），且我已遵循上述良好学术规范。</w:t>
              <w:br/>
              <w:t>签名</w:t>
              <w:tab/>
            </w:r>
          </w:p>
        </w:tc>
        <w:tc>
          <w:tcPr>
            <w:tcW w:type="dxa" w:w="2880"/>
          </w:tcPr>
          <w:p>
            <w:r>
              <w:t>声明：</w:t>
              <w:br/>
              <w:t>我了解并理解大学关于抄袭与学术诚信的政策，并证明本作业为我本人的作品（引用处除外），且我已遵循上述良好学术规范。</w:t>
              <w:br/>
              <w:t>签名</w:t>
              <w:tab/>
            </w:r>
          </w:p>
        </w:tc>
        <w:tc>
          <w:tcPr>
            <w:tcW w:type="dxa" w:w="2880"/>
          </w:tcPr>
          <w:p>
            <w:r>
              <w:t>声明：</w:t>
              <w:br/>
              <w:t>我了解并理解大学关于抄袭与学术诚信的政策，并证明本作业为我本人的作品（引用处除外），且我已遵循上述良好学术规范。</w:t>
              <w:br/>
              <w:t>签名</w:t>
              <w:tab/>
            </w:r>
          </w:p>
        </w:tc>
      </w:tr>
    </w:tbl>
    <w:p>
      <w:pPr>
        <w:pStyle w:val="Heading1"/>
      </w:pPr>
      <w:r>
        <w:t>格拉斯哥大学抄袭与学术诚信守则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 xml:space="preserve">格拉斯哥大学《抄袭与学术诚信守则》可在大学规章中查阅：https://www.gla.ac.uk/myglasgow/apg/policies/uniregs/regulations2025-26/feesandgeneral/studentsupportandconductmatters/reg32/ </w:t>
            </w:r>
          </w:p>
        </w:tc>
      </w:tr>
    </w:tbl>
    <w:p>
      <w:r>
        <w:t>如果你仍然不确定或不清楚什么是抄袭，或需要关于如何避免抄袭的建议，</w:t>
      </w:r>
    </w:p>
    <w:p>
      <w:r>
        <w:t>请立即寻求帮助！</w:t>
      </w:r>
    </w:p>
    <w:p>
      <w:r>
        <w:t>你可以联系以下任何一位寻求帮助：</w:t>
      </w:r>
    </w:p>
    <w:p>
      <w:r>
        <w:t>讲师（Lecturer）</w:t>
        <w:br/>
        <w:t>课程负责人（Course Leader）</w:t>
        <w:br/>
        <w:t>论文导师（Dissertation Supervisor）</w:t>
        <w:br/>
        <w:t>学业顾问（Adviser of Studies）</w:t>
        <w:br/>
        <w:t>学生学习发展服务（Student Learning Development Service）</w:t>
      </w:r>
    </w:p>
    <w:p>
      <w:r>
        <w:t>请记得同时阅读你的课程或专业手册，以获取关于良好学术规范的指导。</w:t>
      </w:r>
    </w:p>
    <w:p>
      <w:pPr>
        <w:pStyle w:val="Heading2"/>
      </w:pPr>
      <w:r>
        <w:t>贡献声明</w:t>
      </w:r>
    </w:p>
    <w:p>
      <w:r>
        <w:t>请在添加你的声明时替换此文本：“声明团队成员分别对哪些工作作出了贡献，以及在任务分工中是否存在问题。若某成员通过不当覆盖本声明而未对作品作出贡献，该成员将被扣分，而其他成员的分数将相应上调。若未出现明显问题，则所有团队成员将获得相同分数。为此，将有一项单独的评估，要求你和你的团队成员对自己及同伴的工作进行评价。你的反思质量也将被纳入评估。”</w:t>
      </w:r>
    </w:p>
    <w:p>
      <w:pPr>
        <w:pStyle w:val="ListBullet"/>
      </w:pPr>
      <w:r>
        <w:t>确定与 LIS 相关的 EID 限制条件与法规（半页）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这需要你查阅政府文件和农牧杂志中的参考文献，以便为你提供必要的背景信息。</w:t>
            </w:r>
          </w:p>
        </w:tc>
      </w:tr>
    </w:tbl>
    <w:p>
      <w:pPr>
        <w:pStyle w:val="ListBullet"/>
      </w:pPr>
      <w:r>
        <w:t>在农场环境中，奶牛识别错误会带来哪些后果（半页）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这需要你理解奶牛为何需要被识别的根本原因，以及识别如何每天影响农场运营和单个奶牛，同时影响 LIS 系统和牛奶收购商的信息。</w:t>
            </w:r>
          </w:p>
        </w:tc>
      </w:tr>
    </w:tbl>
    <w:p>
      <w:pPr>
        <w:pStyle w:val="ListBullet"/>
      </w:pPr>
      <w:r>
        <w:t>构思方案：回答以下关于创意的问题？（请拍摄 A3 纸张的照片，或用 murals 生成——需清晰可辨）</w:t>
      </w:r>
    </w:p>
    <w:p>
      <w:pPr>
        <w:pStyle w:val="ListBullet"/>
      </w:pPr>
      <w:r>
        <w:t>识别群体归属与差异化因素（最多 1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根据此分析，逐一对你的公司/产品与你所选定的各个竞争对手，确定其共通点（points of parity）和差异点（points of difference）。</w:t>
            </w:r>
          </w:p>
        </w:tc>
      </w:tr>
    </w:tbl>
    <w:p>
      <w:pPr>
        <w:pStyle w:val="ListBullet"/>
      </w:pPr>
      <w:r>
        <w:t>更多关于竞争分析的内容（最多 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根据此分析，进行波特五力（Porter’s Five Forces）、SWOT、PESTEL 分析。至少选择 2 种技术来分析你的产品/服务组合所处的环境。你无需展示模板图，只需运用这些工具完成分析。从你的分析中确定，你的产品/服务组合必须具备哪些理想属性才能满足客户，以及与竞争对手相比的差异化因素。</w:t>
            </w:r>
          </w:p>
        </w:tc>
      </w:tr>
    </w:tbl>
    <w:p>
      <w:pPr>
        <w:pStyle w:val="ListBullet"/>
      </w:pPr>
      <w:r>
        <w:t>产品/服务分析与竞争——独特卖点。（1 句话）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你的方案的独特卖点是什么？基于你的分析，有哪些内容需要向你的客户群体传达？</w:t>
            </w:r>
          </w:p>
        </w:tc>
      </w:tr>
    </w:tbl>
    <w:p>
      <w:pPr>
        <w:pStyle w:val="ListBullet"/>
      </w:pPr>
      <w:r>
        <w:t>7</w:t>
      </w:r>
    </w:p>
    <w:p>
      <w:pPr>
        <w:pStyle w:val="ListBullet"/>
      </w:pPr>
      <w:r>
        <w:t>填写商业画布（A3 纸张或用 murals 生成——需清晰可辨）</w:t>
      </w:r>
    </w:p>
    <w:p>
      <w:pPr>
        <w:pStyle w:val="ListBullet"/>
      </w:pPr>
      <w:r>
        <w:t>批判性分析（最多 1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你的市场规模有多大？你能够合理地服务其中的百分之多少？你的理想属性是否与客户群体的需求一致？你的产品/服务组合创意是否与你选定的客户细分一致？如果不一致，你是否需要进行调整？论证你的回答。</w:t>
            </w:r>
          </w:p>
        </w:tc>
      </w:tr>
    </w:tbl>
    <w:p>
      <w:pPr>
        <w:pStyle w:val="ListBullet"/>
      </w:pPr>
      <w:r>
        <w:t>用户需求与论证（最多 1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运用你的产品/服务组合创意，写下你的产品需要做的所有事情。用户需求定义了解决问题所需的内容。在此阶段，用户需求概括的是产品需要做什么，而不是问题将如何被解决。（最多 10 项需求）。论证其背后的理由。此练习确保所有用户需求都与解决最初定义的问题相一致。针对上一节确定的每一项用户需求，论证它们为何必要，以及它们如何帮助解决问题。使用 MOSCOW 分析框架，确保所有 10 项需求都是“必须有”（Must have）。</w:t>
            </w:r>
          </w:p>
        </w:tc>
      </w:tr>
    </w:tbl>
    <w:p>
      <w:pPr>
        <w:pStyle w:val="ListBullet"/>
      </w:pPr>
      <w:r>
        <w:t>提供该方案的技术描述，例如：传感器布置、数据聚合、功能框图、软件描述、接口以及定价，用于提交给你的直属经理。（最多 4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请确保方案合理且设计符合逻辑。如果你使用流程图或示意图，请确保它们符合标准规范。同时请记住，它应与你所提出的内容以及你技术的定价点保持一致。此外，它应描述从奶牛通过的物理结构，到所用设备、电路、算法和/或机器学习，以及与 LIS 和农户用户界面的接口等所有内容。</w:t>
            </w:r>
          </w:p>
        </w:tc>
      </w:tr>
    </w:tbl>
    <w:p>
      <w:pPr>
        <w:pStyle w:val="ListBullet"/>
      </w:pPr>
      <w:r>
        <w:t>可持续发展（最多半页）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解释你的方案如何为可持续性而设计：讨论你的设计如何与《乳制品路线图》（Dairy Roadmap）相一致，参见 https://www.dairyuk.org/wp-content/uploads/2021/11/Dairy-Roadmap-Climate-Ambition-Final-Version.pdf。提供符合你设计的技术细节，并参照上述原则批判性地评估你设计的适用性（你是否需要修订技术描述，以使你的设计与可持续发展路线图相一致）。</w:t>
            </w:r>
          </w:p>
        </w:tc>
      </w:tr>
    </w:tbl>
    <w:p>
      <w:pPr>
        <w:pStyle w:val="ListBullet"/>
      </w:pPr>
      <w:r>
        <w:t>可负担性（最多半页）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论证你的产品/服务组合在安装以及经常性服务费方面的成本是多少。这是否与客户的财务能力相符？论证你的回答。</w:t>
            </w:r>
          </w:p>
        </w:tc>
      </w:tr>
    </w:tbl>
    <w:p>
      <w:r>
        <w:t>参考文献（使用 IEEE 格式）</w:t>
      </w:r>
    </w:p>
    <w:p>
      <w:r>
        <w:t>你还需要添加参考文献部分（我期望一份作业包含 15–30 篇参考文献）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